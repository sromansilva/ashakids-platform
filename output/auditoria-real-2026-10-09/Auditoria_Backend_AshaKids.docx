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8C38B" w14:textId="77777777" w:rsidR="003C494A" w:rsidRPr="00E73CE8" w:rsidRDefault="00000000">
      <w:pPr>
        <w:pStyle w:val="Ttulo"/>
        <w:pBdr>
          <w:top w:val="nil"/>
          <w:left w:val="nil"/>
          <w:bottom w:val="nil"/>
          <w:right w:val="nil"/>
          <w:between w:val="nil"/>
          <w:bar w:val="nil"/>
        </w:pBdr>
        <w:rPr>
          <w:b/>
          <w:bCs/>
          <w:color w:val="002060"/>
          <w:lang w:val="es-MX"/>
        </w:rPr>
      </w:pPr>
      <w:r w:rsidRPr="00E73CE8">
        <w:rPr>
          <w:b/>
          <w:bCs/>
          <w:color w:val="002060"/>
          <w:lang w:val="es-MX"/>
        </w:rPr>
        <w:t>Auditoría general del backend AshaKids</w:t>
      </w:r>
    </w:p>
    <w:p w14:paraId="2BA29E70" w14:textId="77777777" w:rsidR="003C494A" w:rsidRPr="00E73CE8" w:rsidRDefault="00000000">
      <w:pPr>
        <w:rPr>
          <w:lang w:val="es-MX"/>
        </w:rPr>
      </w:pPr>
      <w:r w:rsidRPr="00E73CE8">
        <w:rPr>
          <w:lang w:val="es-MX"/>
        </w:rPr>
        <w:t>Pruebas reales con FastAPI y PostgreSQL en Supabase</w:t>
      </w:r>
    </w:p>
    <w:p w14:paraId="18A4FABE" w14:textId="77777777" w:rsidR="003C494A" w:rsidRPr="00E73CE8" w:rsidRDefault="00000000">
      <w:pPr>
        <w:rPr>
          <w:lang w:val="es-MX"/>
        </w:rPr>
      </w:pPr>
      <w:r w:rsidRPr="00E73CE8">
        <w:rPr>
          <w:lang w:val="es-MX"/>
        </w:rPr>
        <w:t>Puntaje técnico 73 sobre 100. El núcleo clínico y la mensajería guardan y consultan datos reales en Supabase. La preparación de producción es incompleta por privilegios de BD, validación de TLS y controles operativos pendientes.</w:t>
      </w:r>
    </w:p>
    <w:p w14:paraId="0C340C84" w14:textId="77777777" w:rsidR="003C494A" w:rsidRPr="00E73CE8" w:rsidRDefault="00000000">
      <w:pPr>
        <w:rPr>
          <w:lang w:val="es-MX"/>
        </w:rPr>
      </w:pPr>
      <w:r w:rsidRPr="00E73CE8">
        <w:rPr>
          <w:lang w:val="es-MX"/>
        </w:rPr>
        <w:t>Revisamos la versión a397c0f30d143662c3b5299bb61ddf19163ec213 de la rama feat/sroman, junto con los ajustes locales existentes de CORS. El repositorio es https://github.com/sromansilva/ashakids-platform. No se publicaron cambios ni se modificaron funcionalidades durante esta auditoría.</w:t>
      </w:r>
    </w:p>
    <w:p w14:paraId="43D0CDFD" w14:textId="77777777" w:rsidR="003C494A" w:rsidRPr="00E73CE8" w:rsidRDefault="00000000">
      <w:pPr>
        <w:rPr>
          <w:lang w:val="es-MX"/>
        </w:rPr>
      </w:pPr>
      <w:r w:rsidRPr="00E73CE8">
        <w:rPr>
          <w:lang w:val="es-MX"/>
        </w:rPr>
        <w:t xml:space="preserve">La aplicación corre en localhost 5174 y la API en el puerto 8000, con la </w:t>
      </w:r>
      <w:proofErr w:type="gramStart"/>
      <w:r w:rsidRPr="00E73CE8">
        <w:rPr>
          <w:lang w:val="es-MX"/>
        </w:rPr>
        <w:t>BD compartida</w:t>
      </w:r>
      <w:proofErr w:type="gramEnd"/>
      <w:r w:rsidRPr="00E73CE8">
        <w:rPr>
          <w:lang w:val="es-MX"/>
        </w:rPr>
        <w:t xml:space="preserve"> real de Supabase. Esto prueba integración y persistencia reales, pero no equivale a un despliegue público en producción. La configuración activa es development; no certificamos hosting, HTTPS público, alta disponibilidad ni cumplimiento sanitario.</w:t>
      </w:r>
    </w:p>
    <w:p w14:paraId="3C7B38EE" w14:textId="77777777" w:rsidR="003C494A" w:rsidRPr="00E73CE8" w:rsidRDefault="00000000">
      <w:pPr>
        <w:pStyle w:val="Ttulo1"/>
        <w:rPr>
          <w:lang w:val="es-MX"/>
        </w:rPr>
      </w:pPr>
      <w:r w:rsidRPr="00E73CE8">
        <w:rPr>
          <w:lang w:val="es-MX"/>
        </w:rPr>
        <w:t>Método y alcance</w:t>
      </w:r>
    </w:p>
    <w:p w14:paraId="5E43CA04" w14:textId="77777777" w:rsidR="003C494A" w:rsidRPr="00E73CE8" w:rsidRDefault="00000000">
      <w:pPr>
        <w:rPr>
          <w:lang w:val="es-MX"/>
        </w:rPr>
      </w:pPr>
      <w:r w:rsidRPr="00E73CE8">
        <w:rPr>
          <w:lang w:val="es-MX"/>
        </w:rPr>
        <w:t xml:space="preserve">El usuario autorizó crear registros sintéticos AUDITORIA en la </w:t>
      </w:r>
      <w:proofErr w:type="gramStart"/>
      <w:r w:rsidRPr="00E73CE8">
        <w:rPr>
          <w:lang w:val="es-MX"/>
        </w:rPr>
        <w:t>BD compartida</w:t>
      </w:r>
      <w:proofErr w:type="gramEnd"/>
      <w:r w:rsidRPr="00E73CE8">
        <w:rPr>
          <w:lang w:val="es-MX"/>
        </w:rPr>
        <w:t>. Se probaron tres roles, permisos de usuarios ajenos, flujo clínico, reporte PDF y mensajería. No se modificaron pacientes ni cuentas preexistentes. Los registros de auditoría permanecen identificados en la BD.</w:t>
      </w:r>
    </w:p>
    <w:p w14:paraId="69A9E733" w14:textId="77777777" w:rsidR="003C494A" w:rsidRPr="00E73CE8" w:rsidRDefault="00000000">
      <w:pPr>
        <w:rPr>
          <w:lang w:val="es-MX"/>
        </w:rPr>
      </w:pPr>
      <w:r w:rsidRPr="00E73CE8">
        <w:rPr>
          <w:lang w:val="es-MX"/>
        </w:rPr>
        <w:t>El puntaje es una valoración técnica propia, no el porcentaje de funcionalidades terminadas ni una calificación de la rúbrica académica. Se descontaron puntos por defectos observados, riesgos de publicación y verificaciones incompletas. No se afirma cobertura del 100 por ciento de rutas, endpoints o escenarios.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68"/>
        <w:gridCol w:w="1512"/>
        <w:gridCol w:w="1512"/>
      </w:tblGrid>
      <w:tr w:rsidR="003C494A" w14:paraId="3FD5AF1E" w14:textId="77777777">
        <w:trPr>
          <w:cantSplit/>
          <w:tblHeader/>
          <w:jc w:val="center"/>
        </w:trPr>
        <w:tc>
          <w:tcPr>
            <w:tcW w:w="6768" w:type="dxa"/>
            <w:shd w:val="clear" w:color="auto" w:fill="E7ECF2"/>
            <w:tcMar>
              <w:top w:w="85" w:type="dxa"/>
              <w:left w:w="85" w:type="dxa"/>
              <w:bottom w:w="85" w:type="dxa"/>
              <w:right w:w="85" w:type="dxa"/>
            </w:tcMar>
            <w:vAlign w:val="center"/>
          </w:tcPr>
          <w:p w14:paraId="36177103" w14:textId="77777777" w:rsidR="003C494A" w:rsidRDefault="00000000">
            <w:pPr>
              <w:spacing w:before="40" w:after="40" w:line="252" w:lineRule="auto"/>
            </w:pPr>
            <w:r>
              <w:rPr>
                <w:b/>
                <w:sz w:val="20"/>
              </w:rPr>
              <w:t>Dimensión</w:t>
            </w:r>
          </w:p>
        </w:tc>
        <w:tc>
          <w:tcPr>
            <w:tcW w:w="1512" w:type="dxa"/>
            <w:shd w:val="clear" w:color="auto" w:fill="E7ECF2"/>
            <w:tcMar>
              <w:top w:w="85" w:type="dxa"/>
              <w:left w:w="85" w:type="dxa"/>
              <w:bottom w:w="85" w:type="dxa"/>
              <w:right w:w="85" w:type="dxa"/>
            </w:tcMar>
            <w:vAlign w:val="center"/>
          </w:tcPr>
          <w:p w14:paraId="3C573FA1" w14:textId="77777777" w:rsidR="003C494A" w:rsidRDefault="00000000">
            <w:pPr>
              <w:spacing w:before="40" w:after="40" w:line="252" w:lineRule="auto"/>
            </w:pPr>
            <w:r>
              <w:rPr>
                <w:b/>
                <w:sz w:val="20"/>
              </w:rPr>
              <w:t>Máximo</w:t>
            </w:r>
          </w:p>
        </w:tc>
        <w:tc>
          <w:tcPr>
            <w:tcW w:w="1512" w:type="dxa"/>
            <w:shd w:val="clear" w:color="auto" w:fill="E7ECF2"/>
            <w:tcMar>
              <w:top w:w="85" w:type="dxa"/>
              <w:left w:w="85" w:type="dxa"/>
              <w:bottom w:w="85" w:type="dxa"/>
              <w:right w:w="85" w:type="dxa"/>
            </w:tcMar>
            <w:vAlign w:val="center"/>
          </w:tcPr>
          <w:p w14:paraId="7A30DE86" w14:textId="77777777" w:rsidR="003C494A" w:rsidRDefault="00000000">
            <w:pPr>
              <w:spacing w:before="40" w:after="40" w:line="252" w:lineRule="auto"/>
            </w:pPr>
            <w:r>
              <w:rPr>
                <w:b/>
                <w:sz w:val="20"/>
              </w:rPr>
              <w:t>Obtenido</w:t>
            </w:r>
          </w:p>
        </w:tc>
      </w:tr>
      <w:tr w:rsidR="003C494A" w14:paraId="2F375AC1" w14:textId="77777777">
        <w:trPr>
          <w:cantSplit/>
          <w:jc w:val="center"/>
        </w:trPr>
        <w:tc>
          <w:tcPr>
            <w:tcW w:w="6768" w:type="dxa"/>
            <w:shd w:val="clear" w:color="auto" w:fill="FFFFFF"/>
            <w:tcMar>
              <w:top w:w="85" w:type="dxa"/>
              <w:left w:w="85" w:type="dxa"/>
              <w:bottom w:w="85" w:type="dxa"/>
              <w:right w:w="85" w:type="dxa"/>
            </w:tcMar>
            <w:vAlign w:val="center"/>
          </w:tcPr>
          <w:p w14:paraId="03ABF63B" w14:textId="77777777" w:rsidR="003C494A" w:rsidRDefault="00000000">
            <w:pPr>
              <w:spacing w:before="40" w:after="40" w:line="252" w:lineRule="auto"/>
            </w:pPr>
            <w:r>
              <w:rPr>
                <w:sz w:val="20"/>
              </w:rPr>
              <w:t>Funciones y persistencia real</w:t>
            </w:r>
          </w:p>
        </w:tc>
        <w:tc>
          <w:tcPr>
            <w:tcW w:w="1512" w:type="dxa"/>
            <w:shd w:val="clear" w:color="auto" w:fill="FFFFFF"/>
            <w:tcMar>
              <w:top w:w="85" w:type="dxa"/>
              <w:left w:w="85" w:type="dxa"/>
              <w:bottom w:w="85" w:type="dxa"/>
              <w:right w:w="85" w:type="dxa"/>
            </w:tcMar>
            <w:vAlign w:val="center"/>
          </w:tcPr>
          <w:p w14:paraId="7711F139" w14:textId="77777777" w:rsidR="003C494A" w:rsidRDefault="00000000">
            <w:pPr>
              <w:spacing w:before="40" w:after="40" w:line="252" w:lineRule="auto"/>
            </w:pPr>
            <w:r>
              <w:rPr>
                <w:sz w:val="20"/>
              </w:rPr>
              <w:t>30</w:t>
            </w:r>
          </w:p>
        </w:tc>
        <w:tc>
          <w:tcPr>
            <w:tcW w:w="1512" w:type="dxa"/>
            <w:shd w:val="clear" w:color="auto" w:fill="FFFFFF"/>
            <w:tcMar>
              <w:top w:w="85" w:type="dxa"/>
              <w:left w:w="85" w:type="dxa"/>
              <w:bottom w:w="85" w:type="dxa"/>
              <w:right w:w="85" w:type="dxa"/>
            </w:tcMar>
            <w:vAlign w:val="center"/>
          </w:tcPr>
          <w:p w14:paraId="066015F7" w14:textId="77777777" w:rsidR="003C494A" w:rsidRDefault="00000000">
            <w:pPr>
              <w:spacing w:before="40" w:after="40" w:line="252" w:lineRule="auto"/>
            </w:pPr>
            <w:r>
              <w:rPr>
                <w:sz w:val="20"/>
              </w:rPr>
              <w:t>27</w:t>
            </w:r>
          </w:p>
        </w:tc>
      </w:tr>
      <w:tr w:rsidR="003C494A" w14:paraId="6B801F62" w14:textId="77777777">
        <w:trPr>
          <w:cantSplit/>
          <w:jc w:val="center"/>
        </w:trPr>
        <w:tc>
          <w:tcPr>
            <w:tcW w:w="6768" w:type="dxa"/>
            <w:shd w:val="clear" w:color="auto" w:fill="F7F9FB"/>
            <w:tcMar>
              <w:top w:w="85" w:type="dxa"/>
              <w:left w:w="85" w:type="dxa"/>
              <w:bottom w:w="85" w:type="dxa"/>
              <w:right w:w="85" w:type="dxa"/>
            </w:tcMar>
            <w:vAlign w:val="center"/>
          </w:tcPr>
          <w:p w14:paraId="79A17687" w14:textId="77777777" w:rsidR="003C494A" w:rsidRPr="00E73CE8" w:rsidRDefault="00000000">
            <w:pPr>
              <w:spacing w:before="40" w:after="40" w:line="252" w:lineRule="auto"/>
              <w:rPr>
                <w:lang w:val="es-MX"/>
              </w:rPr>
            </w:pPr>
            <w:r w:rsidRPr="00E73CE8">
              <w:rPr>
                <w:sz w:val="20"/>
                <w:lang w:val="es-MX"/>
              </w:rPr>
              <w:t>Modelo y conexión con BD</w:t>
            </w:r>
          </w:p>
        </w:tc>
        <w:tc>
          <w:tcPr>
            <w:tcW w:w="1512" w:type="dxa"/>
            <w:shd w:val="clear" w:color="auto" w:fill="F7F9FB"/>
            <w:tcMar>
              <w:top w:w="85" w:type="dxa"/>
              <w:left w:w="85" w:type="dxa"/>
              <w:bottom w:w="85" w:type="dxa"/>
              <w:right w:w="85" w:type="dxa"/>
            </w:tcMar>
            <w:vAlign w:val="center"/>
          </w:tcPr>
          <w:p w14:paraId="424CFFC5" w14:textId="77777777" w:rsidR="003C494A" w:rsidRDefault="00000000">
            <w:pPr>
              <w:spacing w:before="40" w:after="40" w:line="252" w:lineRule="auto"/>
            </w:pPr>
            <w:r>
              <w:rPr>
                <w:sz w:val="20"/>
              </w:rPr>
              <w:t>15</w:t>
            </w:r>
          </w:p>
        </w:tc>
        <w:tc>
          <w:tcPr>
            <w:tcW w:w="1512" w:type="dxa"/>
            <w:shd w:val="clear" w:color="auto" w:fill="F7F9FB"/>
            <w:tcMar>
              <w:top w:w="85" w:type="dxa"/>
              <w:left w:w="85" w:type="dxa"/>
              <w:bottom w:w="85" w:type="dxa"/>
              <w:right w:w="85" w:type="dxa"/>
            </w:tcMar>
            <w:vAlign w:val="center"/>
          </w:tcPr>
          <w:p w14:paraId="1EFD039B" w14:textId="77777777" w:rsidR="003C494A" w:rsidRDefault="00000000">
            <w:pPr>
              <w:spacing w:before="40" w:after="40" w:line="252" w:lineRule="auto"/>
            </w:pPr>
            <w:r>
              <w:rPr>
                <w:sz w:val="20"/>
              </w:rPr>
              <w:t>14</w:t>
            </w:r>
          </w:p>
        </w:tc>
      </w:tr>
      <w:tr w:rsidR="003C494A" w14:paraId="5AB627AE" w14:textId="77777777">
        <w:trPr>
          <w:cantSplit/>
          <w:jc w:val="center"/>
        </w:trPr>
        <w:tc>
          <w:tcPr>
            <w:tcW w:w="6768" w:type="dxa"/>
            <w:shd w:val="clear" w:color="auto" w:fill="FFFFFF"/>
            <w:tcMar>
              <w:top w:w="85" w:type="dxa"/>
              <w:left w:w="85" w:type="dxa"/>
              <w:bottom w:w="85" w:type="dxa"/>
              <w:right w:w="85" w:type="dxa"/>
            </w:tcMar>
            <w:vAlign w:val="center"/>
          </w:tcPr>
          <w:p w14:paraId="2D40D6C8" w14:textId="77777777" w:rsidR="003C494A" w:rsidRDefault="00000000">
            <w:pPr>
              <w:spacing w:before="40" w:after="40" w:line="252" w:lineRule="auto"/>
            </w:pPr>
            <w:r>
              <w:rPr>
                <w:sz w:val="20"/>
              </w:rPr>
              <w:t>Seguridad y permisos</w:t>
            </w:r>
          </w:p>
        </w:tc>
        <w:tc>
          <w:tcPr>
            <w:tcW w:w="1512" w:type="dxa"/>
            <w:shd w:val="clear" w:color="auto" w:fill="FFFFFF"/>
            <w:tcMar>
              <w:top w:w="85" w:type="dxa"/>
              <w:left w:w="85" w:type="dxa"/>
              <w:bottom w:w="85" w:type="dxa"/>
              <w:right w:w="85" w:type="dxa"/>
            </w:tcMar>
            <w:vAlign w:val="center"/>
          </w:tcPr>
          <w:p w14:paraId="2B7C8AF4" w14:textId="77777777" w:rsidR="003C494A" w:rsidRDefault="00000000">
            <w:pPr>
              <w:spacing w:before="40" w:after="40" w:line="252" w:lineRule="auto"/>
            </w:pPr>
            <w:r>
              <w:rPr>
                <w:sz w:val="20"/>
              </w:rPr>
              <w:t>20</w:t>
            </w:r>
          </w:p>
        </w:tc>
        <w:tc>
          <w:tcPr>
            <w:tcW w:w="1512" w:type="dxa"/>
            <w:shd w:val="clear" w:color="auto" w:fill="FFFFFF"/>
            <w:tcMar>
              <w:top w:w="85" w:type="dxa"/>
              <w:left w:w="85" w:type="dxa"/>
              <w:bottom w:w="85" w:type="dxa"/>
              <w:right w:w="85" w:type="dxa"/>
            </w:tcMar>
            <w:vAlign w:val="center"/>
          </w:tcPr>
          <w:p w14:paraId="63EB7360" w14:textId="77777777" w:rsidR="003C494A" w:rsidRDefault="00000000">
            <w:pPr>
              <w:spacing w:before="40" w:after="40" w:line="252" w:lineRule="auto"/>
            </w:pPr>
            <w:r>
              <w:rPr>
                <w:sz w:val="20"/>
              </w:rPr>
              <w:t>8</w:t>
            </w:r>
          </w:p>
        </w:tc>
      </w:tr>
      <w:tr w:rsidR="003C494A" w14:paraId="525FC938" w14:textId="77777777">
        <w:trPr>
          <w:cantSplit/>
          <w:jc w:val="center"/>
        </w:trPr>
        <w:tc>
          <w:tcPr>
            <w:tcW w:w="6768" w:type="dxa"/>
            <w:shd w:val="clear" w:color="auto" w:fill="F7F9FB"/>
            <w:tcMar>
              <w:top w:w="85" w:type="dxa"/>
              <w:left w:w="85" w:type="dxa"/>
              <w:bottom w:w="85" w:type="dxa"/>
              <w:right w:w="85" w:type="dxa"/>
            </w:tcMar>
            <w:vAlign w:val="center"/>
          </w:tcPr>
          <w:p w14:paraId="191D1714" w14:textId="77777777" w:rsidR="003C494A" w:rsidRDefault="00000000">
            <w:pPr>
              <w:spacing w:before="40" w:after="40" w:line="252" w:lineRule="auto"/>
            </w:pPr>
            <w:r>
              <w:rPr>
                <w:sz w:val="20"/>
              </w:rPr>
              <w:t>Operación y publicación</w:t>
            </w:r>
          </w:p>
        </w:tc>
        <w:tc>
          <w:tcPr>
            <w:tcW w:w="1512" w:type="dxa"/>
            <w:shd w:val="clear" w:color="auto" w:fill="F7F9FB"/>
            <w:tcMar>
              <w:top w:w="85" w:type="dxa"/>
              <w:left w:w="85" w:type="dxa"/>
              <w:bottom w:w="85" w:type="dxa"/>
              <w:right w:w="85" w:type="dxa"/>
            </w:tcMar>
            <w:vAlign w:val="center"/>
          </w:tcPr>
          <w:p w14:paraId="0C0B1E14" w14:textId="77777777" w:rsidR="003C494A" w:rsidRDefault="00000000">
            <w:pPr>
              <w:spacing w:before="40" w:after="40" w:line="252" w:lineRule="auto"/>
            </w:pPr>
            <w:r>
              <w:rPr>
                <w:sz w:val="20"/>
              </w:rPr>
              <w:t>15</w:t>
            </w:r>
          </w:p>
        </w:tc>
        <w:tc>
          <w:tcPr>
            <w:tcW w:w="1512" w:type="dxa"/>
            <w:shd w:val="clear" w:color="auto" w:fill="F7F9FB"/>
            <w:tcMar>
              <w:top w:w="85" w:type="dxa"/>
              <w:left w:w="85" w:type="dxa"/>
              <w:bottom w:w="85" w:type="dxa"/>
              <w:right w:w="85" w:type="dxa"/>
            </w:tcMar>
            <w:vAlign w:val="center"/>
          </w:tcPr>
          <w:p w14:paraId="218DA781" w14:textId="77777777" w:rsidR="003C494A" w:rsidRDefault="00000000">
            <w:pPr>
              <w:spacing w:before="40" w:after="40" w:line="252" w:lineRule="auto"/>
            </w:pPr>
            <w:r>
              <w:rPr>
                <w:sz w:val="20"/>
              </w:rPr>
              <w:t>8</w:t>
            </w:r>
          </w:p>
        </w:tc>
      </w:tr>
      <w:tr w:rsidR="003C494A" w14:paraId="2F736179" w14:textId="77777777">
        <w:trPr>
          <w:cantSplit/>
          <w:jc w:val="center"/>
        </w:trPr>
        <w:tc>
          <w:tcPr>
            <w:tcW w:w="6768" w:type="dxa"/>
            <w:shd w:val="clear" w:color="auto" w:fill="FFFFFF"/>
            <w:tcMar>
              <w:top w:w="85" w:type="dxa"/>
              <w:left w:w="85" w:type="dxa"/>
              <w:bottom w:w="85" w:type="dxa"/>
              <w:right w:w="85" w:type="dxa"/>
            </w:tcMar>
            <w:vAlign w:val="center"/>
          </w:tcPr>
          <w:p w14:paraId="3FB73C84" w14:textId="77777777" w:rsidR="003C494A" w:rsidRDefault="00000000">
            <w:pPr>
              <w:spacing w:before="40" w:after="40" w:line="252" w:lineRule="auto"/>
            </w:pPr>
            <w:r>
              <w:rPr>
                <w:sz w:val="20"/>
              </w:rPr>
              <w:t>Validaciones y errores</w:t>
            </w:r>
          </w:p>
        </w:tc>
        <w:tc>
          <w:tcPr>
            <w:tcW w:w="1512" w:type="dxa"/>
            <w:shd w:val="clear" w:color="auto" w:fill="FFFFFF"/>
            <w:tcMar>
              <w:top w:w="85" w:type="dxa"/>
              <w:left w:w="85" w:type="dxa"/>
              <w:bottom w:w="85" w:type="dxa"/>
              <w:right w:w="85" w:type="dxa"/>
            </w:tcMar>
            <w:vAlign w:val="center"/>
          </w:tcPr>
          <w:p w14:paraId="73995F41" w14:textId="77777777" w:rsidR="003C494A" w:rsidRDefault="00000000">
            <w:pPr>
              <w:spacing w:before="40" w:after="40" w:line="252" w:lineRule="auto"/>
            </w:pPr>
            <w:r>
              <w:rPr>
                <w:sz w:val="20"/>
              </w:rPr>
              <w:t>10</w:t>
            </w:r>
          </w:p>
        </w:tc>
        <w:tc>
          <w:tcPr>
            <w:tcW w:w="1512" w:type="dxa"/>
            <w:shd w:val="clear" w:color="auto" w:fill="FFFFFF"/>
            <w:tcMar>
              <w:top w:w="85" w:type="dxa"/>
              <w:left w:w="85" w:type="dxa"/>
              <w:bottom w:w="85" w:type="dxa"/>
              <w:right w:w="85" w:type="dxa"/>
            </w:tcMar>
            <w:vAlign w:val="center"/>
          </w:tcPr>
          <w:p w14:paraId="5DE82F81" w14:textId="77777777" w:rsidR="003C494A" w:rsidRDefault="00000000">
            <w:pPr>
              <w:spacing w:before="40" w:after="40" w:line="252" w:lineRule="auto"/>
            </w:pPr>
            <w:r>
              <w:rPr>
                <w:sz w:val="20"/>
              </w:rPr>
              <w:t>8</w:t>
            </w:r>
          </w:p>
        </w:tc>
      </w:tr>
      <w:tr w:rsidR="003C494A" w14:paraId="27C3F2FA" w14:textId="77777777">
        <w:trPr>
          <w:cantSplit/>
          <w:jc w:val="center"/>
        </w:trPr>
        <w:tc>
          <w:tcPr>
            <w:tcW w:w="6768" w:type="dxa"/>
            <w:shd w:val="clear" w:color="auto" w:fill="F7F9FB"/>
            <w:tcMar>
              <w:top w:w="85" w:type="dxa"/>
              <w:left w:w="85" w:type="dxa"/>
              <w:bottom w:w="85" w:type="dxa"/>
              <w:right w:w="85" w:type="dxa"/>
            </w:tcMar>
            <w:vAlign w:val="center"/>
          </w:tcPr>
          <w:p w14:paraId="786F313A" w14:textId="77777777" w:rsidR="003C494A" w:rsidRDefault="00000000">
            <w:pPr>
              <w:spacing w:before="40" w:after="40" w:line="252" w:lineRule="auto"/>
            </w:pPr>
            <w:r>
              <w:rPr>
                <w:sz w:val="20"/>
              </w:rPr>
              <w:t>Pruebas y mantenimiento</w:t>
            </w:r>
          </w:p>
        </w:tc>
        <w:tc>
          <w:tcPr>
            <w:tcW w:w="1512" w:type="dxa"/>
            <w:shd w:val="clear" w:color="auto" w:fill="F7F9FB"/>
            <w:tcMar>
              <w:top w:w="85" w:type="dxa"/>
              <w:left w:w="85" w:type="dxa"/>
              <w:bottom w:w="85" w:type="dxa"/>
              <w:right w:w="85" w:type="dxa"/>
            </w:tcMar>
            <w:vAlign w:val="center"/>
          </w:tcPr>
          <w:p w14:paraId="5CC068D7" w14:textId="77777777" w:rsidR="003C494A" w:rsidRDefault="00000000">
            <w:pPr>
              <w:spacing w:before="40" w:after="40" w:line="252" w:lineRule="auto"/>
            </w:pPr>
            <w:r>
              <w:rPr>
                <w:sz w:val="20"/>
              </w:rPr>
              <w:t>10</w:t>
            </w:r>
          </w:p>
        </w:tc>
        <w:tc>
          <w:tcPr>
            <w:tcW w:w="1512" w:type="dxa"/>
            <w:shd w:val="clear" w:color="auto" w:fill="F7F9FB"/>
            <w:tcMar>
              <w:top w:w="85" w:type="dxa"/>
              <w:left w:w="85" w:type="dxa"/>
              <w:bottom w:w="85" w:type="dxa"/>
              <w:right w:w="85" w:type="dxa"/>
            </w:tcMar>
            <w:vAlign w:val="center"/>
          </w:tcPr>
          <w:p w14:paraId="5C82FA2A" w14:textId="77777777" w:rsidR="003C494A" w:rsidRDefault="00000000">
            <w:pPr>
              <w:spacing w:before="40" w:after="40" w:line="252" w:lineRule="auto"/>
            </w:pPr>
            <w:r>
              <w:rPr>
                <w:sz w:val="20"/>
              </w:rPr>
              <w:t>8</w:t>
            </w:r>
          </w:p>
        </w:tc>
      </w:tr>
      <w:tr w:rsidR="003C494A" w14:paraId="4ACDD3D0" w14:textId="77777777">
        <w:trPr>
          <w:cantSplit/>
          <w:jc w:val="center"/>
        </w:trPr>
        <w:tc>
          <w:tcPr>
            <w:tcW w:w="6768" w:type="dxa"/>
            <w:shd w:val="clear" w:color="auto" w:fill="FFFFFF"/>
            <w:tcMar>
              <w:top w:w="85" w:type="dxa"/>
              <w:left w:w="85" w:type="dxa"/>
              <w:bottom w:w="85" w:type="dxa"/>
              <w:right w:w="85" w:type="dxa"/>
            </w:tcMar>
            <w:vAlign w:val="center"/>
          </w:tcPr>
          <w:p w14:paraId="234D32DE" w14:textId="77777777" w:rsidR="003C494A" w:rsidRDefault="00000000">
            <w:pPr>
              <w:spacing w:before="40" w:after="40" w:line="252" w:lineRule="auto"/>
            </w:pPr>
            <w:r>
              <w:rPr>
                <w:sz w:val="20"/>
              </w:rPr>
              <w:t>Total</w:t>
            </w:r>
          </w:p>
        </w:tc>
        <w:tc>
          <w:tcPr>
            <w:tcW w:w="1512" w:type="dxa"/>
            <w:shd w:val="clear" w:color="auto" w:fill="FFFFFF"/>
            <w:tcMar>
              <w:top w:w="85" w:type="dxa"/>
              <w:left w:w="85" w:type="dxa"/>
              <w:bottom w:w="85" w:type="dxa"/>
              <w:right w:w="85" w:type="dxa"/>
            </w:tcMar>
            <w:vAlign w:val="center"/>
          </w:tcPr>
          <w:p w14:paraId="63A54484" w14:textId="77777777" w:rsidR="003C494A" w:rsidRDefault="00000000">
            <w:pPr>
              <w:spacing w:before="40" w:after="40" w:line="252" w:lineRule="auto"/>
            </w:pPr>
            <w:r>
              <w:rPr>
                <w:sz w:val="20"/>
              </w:rPr>
              <w:t>100</w:t>
            </w:r>
          </w:p>
        </w:tc>
        <w:tc>
          <w:tcPr>
            <w:tcW w:w="1512" w:type="dxa"/>
            <w:shd w:val="clear" w:color="auto" w:fill="FFFFFF"/>
            <w:tcMar>
              <w:top w:w="85" w:type="dxa"/>
              <w:left w:w="85" w:type="dxa"/>
              <w:bottom w:w="85" w:type="dxa"/>
              <w:right w:w="85" w:type="dxa"/>
            </w:tcMar>
            <w:vAlign w:val="center"/>
          </w:tcPr>
          <w:p w14:paraId="56425BEF" w14:textId="77777777" w:rsidR="003C494A" w:rsidRDefault="00000000">
            <w:pPr>
              <w:spacing w:before="40" w:after="40" w:line="252" w:lineRule="auto"/>
            </w:pPr>
            <w:r>
              <w:rPr>
                <w:sz w:val="20"/>
              </w:rPr>
              <w:t>73</w:t>
            </w:r>
          </w:p>
        </w:tc>
      </w:tr>
    </w:tbl>
    <w:p w14:paraId="5543B34B" w14:textId="77777777" w:rsidR="003C494A" w:rsidRDefault="003C494A">
      <w:pPr>
        <w:spacing w:after="40"/>
      </w:pPr>
    </w:p>
    <w:p w14:paraId="21423132" w14:textId="77777777" w:rsidR="003C494A" w:rsidRDefault="00000000">
      <w:r>
        <w:br w:type="page"/>
      </w:r>
    </w:p>
    <w:p w14:paraId="036602B1" w14:textId="77777777" w:rsidR="003C494A" w:rsidRDefault="00000000">
      <w:pPr>
        <w:pStyle w:val="Ttulo1"/>
      </w:pPr>
      <w:r>
        <w:lastRenderedPageBreak/>
        <w:t>Arquitectura y esquema real</w:t>
      </w:r>
    </w:p>
    <w:p w14:paraId="7B81E443" w14:textId="77777777" w:rsidR="003C494A" w:rsidRPr="00E73CE8" w:rsidRDefault="00000000">
      <w:pPr>
        <w:rPr>
          <w:lang w:val="es-MX"/>
        </w:rPr>
      </w:pPr>
      <w:r w:rsidRPr="00E73CE8">
        <w:rPr>
          <w:lang w:val="es-MX"/>
        </w:rPr>
        <w:t>FastAPI compone routers v1 para autenticación, perfiles, administración, pacientes, citas, sesiones y mensajería. Pydantic valida entradas; los servicios aplican reglas y permisos; SQLAlchemy y asyncpg consultan PostgreSQL. La sesión se guarda en la BD y se transporta por cookie HttpOnly, sin entregar contraseñas ni hashes al navegador.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6696"/>
      </w:tblGrid>
      <w:tr w:rsidR="003C494A" w14:paraId="5C7D7C62" w14:textId="77777777">
        <w:trPr>
          <w:cantSplit/>
          <w:tblHeader/>
          <w:jc w:val="center"/>
        </w:trPr>
        <w:tc>
          <w:tcPr>
            <w:tcW w:w="3096" w:type="dxa"/>
            <w:shd w:val="clear" w:color="auto" w:fill="E7ECF2"/>
            <w:tcMar>
              <w:top w:w="85" w:type="dxa"/>
              <w:left w:w="85" w:type="dxa"/>
              <w:bottom w:w="85" w:type="dxa"/>
              <w:right w:w="85" w:type="dxa"/>
            </w:tcMar>
            <w:vAlign w:val="center"/>
          </w:tcPr>
          <w:p w14:paraId="411EE5BC" w14:textId="77777777" w:rsidR="003C494A" w:rsidRDefault="00000000">
            <w:pPr>
              <w:spacing w:before="40" w:after="40" w:line="252" w:lineRule="auto"/>
            </w:pPr>
            <w:r>
              <w:rPr>
                <w:b/>
                <w:sz w:val="20"/>
              </w:rPr>
              <w:t>Inspección actual</w:t>
            </w:r>
          </w:p>
        </w:tc>
        <w:tc>
          <w:tcPr>
            <w:tcW w:w="6696" w:type="dxa"/>
            <w:shd w:val="clear" w:color="auto" w:fill="E7ECF2"/>
            <w:tcMar>
              <w:top w:w="85" w:type="dxa"/>
              <w:left w:w="85" w:type="dxa"/>
              <w:bottom w:w="85" w:type="dxa"/>
              <w:right w:w="85" w:type="dxa"/>
            </w:tcMar>
            <w:vAlign w:val="center"/>
          </w:tcPr>
          <w:p w14:paraId="59603FD4" w14:textId="77777777" w:rsidR="003C494A" w:rsidRDefault="00000000">
            <w:pPr>
              <w:spacing w:before="40" w:after="40" w:line="252" w:lineRule="auto"/>
            </w:pPr>
            <w:r>
              <w:rPr>
                <w:b/>
                <w:sz w:val="20"/>
              </w:rPr>
              <w:t>Resultado</w:t>
            </w:r>
          </w:p>
        </w:tc>
      </w:tr>
      <w:tr w:rsidR="003C494A" w:rsidRPr="00E73CE8" w14:paraId="0CD1FE14" w14:textId="77777777">
        <w:trPr>
          <w:cantSplit/>
          <w:jc w:val="center"/>
        </w:trPr>
        <w:tc>
          <w:tcPr>
            <w:tcW w:w="3096" w:type="dxa"/>
            <w:shd w:val="clear" w:color="auto" w:fill="FFFFFF"/>
            <w:tcMar>
              <w:top w:w="85" w:type="dxa"/>
              <w:left w:w="85" w:type="dxa"/>
              <w:bottom w:w="85" w:type="dxa"/>
              <w:right w:w="85" w:type="dxa"/>
            </w:tcMar>
            <w:vAlign w:val="center"/>
          </w:tcPr>
          <w:p w14:paraId="5519A9AC" w14:textId="77777777" w:rsidR="003C494A" w:rsidRDefault="00000000">
            <w:pPr>
              <w:spacing w:before="40" w:after="40" w:line="252" w:lineRule="auto"/>
            </w:pPr>
            <w:r>
              <w:rPr>
                <w:sz w:val="20"/>
              </w:rPr>
              <w:t>Servidor real</w:t>
            </w:r>
          </w:p>
        </w:tc>
        <w:tc>
          <w:tcPr>
            <w:tcW w:w="6696" w:type="dxa"/>
            <w:shd w:val="clear" w:color="auto" w:fill="FFFFFF"/>
            <w:tcMar>
              <w:top w:w="85" w:type="dxa"/>
              <w:left w:w="85" w:type="dxa"/>
              <w:bottom w:w="85" w:type="dxa"/>
              <w:right w:w="85" w:type="dxa"/>
            </w:tcMar>
            <w:vAlign w:val="center"/>
          </w:tcPr>
          <w:p w14:paraId="548EFECE" w14:textId="77777777" w:rsidR="003C494A" w:rsidRPr="00E73CE8" w:rsidRDefault="00000000">
            <w:pPr>
              <w:spacing w:before="40" w:after="40" w:line="252" w:lineRule="auto"/>
              <w:rPr>
                <w:lang w:val="es-MX"/>
              </w:rPr>
            </w:pPr>
            <w:r w:rsidRPr="00E73CE8">
              <w:rPr>
                <w:sz w:val="20"/>
                <w:lang w:val="es-MX"/>
              </w:rPr>
              <w:t>PostgreSQL 17.6 en el proyecto Supabase configurado.</w:t>
            </w:r>
          </w:p>
        </w:tc>
      </w:tr>
      <w:tr w:rsidR="003C494A" w14:paraId="0F72DB6F" w14:textId="77777777">
        <w:trPr>
          <w:cantSplit/>
          <w:jc w:val="center"/>
        </w:trPr>
        <w:tc>
          <w:tcPr>
            <w:tcW w:w="3096" w:type="dxa"/>
            <w:shd w:val="clear" w:color="auto" w:fill="F7F9FB"/>
            <w:tcMar>
              <w:top w:w="85" w:type="dxa"/>
              <w:left w:w="85" w:type="dxa"/>
              <w:bottom w:w="85" w:type="dxa"/>
              <w:right w:w="85" w:type="dxa"/>
            </w:tcMar>
            <w:vAlign w:val="center"/>
          </w:tcPr>
          <w:p w14:paraId="6F0D058D" w14:textId="77777777" w:rsidR="003C494A" w:rsidRDefault="00000000">
            <w:pPr>
              <w:spacing w:before="40" w:after="40" w:line="252" w:lineRule="auto"/>
            </w:pPr>
            <w:r>
              <w:rPr>
                <w:sz w:val="20"/>
              </w:rPr>
              <w:t>Esquema público</w:t>
            </w:r>
          </w:p>
        </w:tc>
        <w:tc>
          <w:tcPr>
            <w:tcW w:w="6696" w:type="dxa"/>
            <w:shd w:val="clear" w:color="auto" w:fill="F7F9FB"/>
            <w:tcMar>
              <w:top w:w="85" w:type="dxa"/>
              <w:left w:w="85" w:type="dxa"/>
              <w:bottom w:w="85" w:type="dxa"/>
              <w:right w:w="85" w:type="dxa"/>
            </w:tcMar>
            <w:vAlign w:val="center"/>
          </w:tcPr>
          <w:p w14:paraId="619AEC94" w14:textId="77777777" w:rsidR="003C494A" w:rsidRDefault="00000000">
            <w:pPr>
              <w:spacing w:before="40" w:after="40" w:line="252" w:lineRule="auto"/>
            </w:pPr>
            <w:r>
              <w:rPr>
                <w:sz w:val="20"/>
              </w:rPr>
              <w:t>26 tablas y 178 columnas.</w:t>
            </w:r>
          </w:p>
        </w:tc>
      </w:tr>
      <w:tr w:rsidR="003C494A" w14:paraId="61C8C61B" w14:textId="77777777">
        <w:trPr>
          <w:cantSplit/>
          <w:jc w:val="center"/>
        </w:trPr>
        <w:tc>
          <w:tcPr>
            <w:tcW w:w="3096" w:type="dxa"/>
            <w:shd w:val="clear" w:color="auto" w:fill="FFFFFF"/>
            <w:tcMar>
              <w:top w:w="85" w:type="dxa"/>
              <w:left w:w="85" w:type="dxa"/>
              <w:bottom w:w="85" w:type="dxa"/>
              <w:right w:w="85" w:type="dxa"/>
            </w:tcMar>
            <w:vAlign w:val="center"/>
          </w:tcPr>
          <w:p w14:paraId="4458F9DB" w14:textId="77777777" w:rsidR="003C494A" w:rsidRDefault="00000000">
            <w:pPr>
              <w:spacing w:before="40" w:after="40" w:line="252" w:lineRule="auto"/>
            </w:pPr>
            <w:r>
              <w:rPr>
                <w:sz w:val="20"/>
              </w:rPr>
              <w:t>Integridad declarada</w:t>
            </w:r>
          </w:p>
        </w:tc>
        <w:tc>
          <w:tcPr>
            <w:tcW w:w="6696" w:type="dxa"/>
            <w:shd w:val="clear" w:color="auto" w:fill="FFFFFF"/>
            <w:tcMar>
              <w:top w:w="85" w:type="dxa"/>
              <w:left w:w="85" w:type="dxa"/>
              <w:bottom w:w="85" w:type="dxa"/>
              <w:right w:w="85" w:type="dxa"/>
            </w:tcMar>
            <w:vAlign w:val="center"/>
          </w:tcPr>
          <w:p w14:paraId="247619CE" w14:textId="77777777" w:rsidR="003C494A" w:rsidRDefault="00000000">
            <w:pPr>
              <w:spacing w:before="40" w:after="40" w:line="252" w:lineRule="auto"/>
            </w:pPr>
            <w:r>
              <w:rPr>
                <w:sz w:val="20"/>
              </w:rPr>
              <w:t>92 constraints y 71 índices inspeccionados.</w:t>
            </w:r>
          </w:p>
        </w:tc>
      </w:tr>
      <w:tr w:rsidR="003C494A" w:rsidRPr="00E73CE8" w14:paraId="7443C37F" w14:textId="77777777">
        <w:trPr>
          <w:cantSplit/>
          <w:jc w:val="center"/>
        </w:trPr>
        <w:tc>
          <w:tcPr>
            <w:tcW w:w="3096" w:type="dxa"/>
            <w:shd w:val="clear" w:color="auto" w:fill="F7F9FB"/>
            <w:tcMar>
              <w:top w:w="85" w:type="dxa"/>
              <w:left w:w="85" w:type="dxa"/>
              <w:bottom w:w="85" w:type="dxa"/>
              <w:right w:w="85" w:type="dxa"/>
            </w:tcMar>
            <w:vAlign w:val="center"/>
          </w:tcPr>
          <w:p w14:paraId="6E64E494" w14:textId="77777777" w:rsidR="003C494A" w:rsidRDefault="00000000">
            <w:pPr>
              <w:spacing w:before="40" w:after="40" w:line="252" w:lineRule="auto"/>
            </w:pPr>
            <w:r>
              <w:rPr>
                <w:sz w:val="20"/>
              </w:rPr>
              <w:t>Modelos ORM</w:t>
            </w:r>
          </w:p>
        </w:tc>
        <w:tc>
          <w:tcPr>
            <w:tcW w:w="6696" w:type="dxa"/>
            <w:shd w:val="clear" w:color="auto" w:fill="F7F9FB"/>
            <w:tcMar>
              <w:top w:w="85" w:type="dxa"/>
              <w:left w:w="85" w:type="dxa"/>
              <w:bottom w:w="85" w:type="dxa"/>
              <w:right w:w="85" w:type="dxa"/>
            </w:tcMar>
            <w:vAlign w:val="center"/>
          </w:tcPr>
          <w:p w14:paraId="2FA1FBC0" w14:textId="77777777" w:rsidR="003C494A" w:rsidRPr="00E73CE8" w:rsidRDefault="00000000">
            <w:pPr>
              <w:spacing w:before="40" w:after="40" w:line="252" w:lineRule="auto"/>
              <w:rPr>
                <w:lang w:val="es-MX"/>
              </w:rPr>
            </w:pPr>
            <w:r w:rsidRPr="00E73CE8">
              <w:rPr>
                <w:sz w:val="20"/>
                <w:lang w:val="es-MX"/>
              </w:rPr>
              <w:t>19 tablas modeladas; 0 diferencias detectadas en columnas, tipos, nulabilidad y longitudes revisadas.</w:t>
            </w:r>
          </w:p>
        </w:tc>
      </w:tr>
      <w:tr w:rsidR="003C494A" w14:paraId="07429E49" w14:textId="77777777">
        <w:trPr>
          <w:cantSplit/>
          <w:jc w:val="center"/>
        </w:trPr>
        <w:tc>
          <w:tcPr>
            <w:tcW w:w="3096" w:type="dxa"/>
            <w:shd w:val="clear" w:color="auto" w:fill="FFFFFF"/>
            <w:tcMar>
              <w:top w:w="85" w:type="dxa"/>
              <w:left w:w="85" w:type="dxa"/>
              <w:bottom w:w="85" w:type="dxa"/>
              <w:right w:w="85" w:type="dxa"/>
            </w:tcMar>
            <w:vAlign w:val="center"/>
          </w:tcPr>
          <w:p w14:paraId="66AFDBAA" w14:textId="77777777" w:rsidR="003C494A" w:rsidRDefault="00000000">
            <w:pPr>
              <w:spacing w:before="40" w:after="40" w:line="252" w:lineRule="auto"/>
            </w:pPr>
            <w:r>
              <w:rPr>
                <w:sz w:val="20"/>
              </w:rPr>
              <w:t>Acceso a filas</w:t>
            </w:r>
          </w:p>
        </w:tc>
        <w:tc>
          <w:tcPr>
            <w:tcW w:w="6696" w:type="dxa"/>
            <w:shd w:val="clear" w:color="auto" w:fill="FFFFFF"/>
            <w:tcMar>
              <w:top w:w="85" w:type="dxa"/>
              <w:left w:w="85" w:type="dxa"/>
              <w:bottom w:w="85" w:type="dxa"/>
              <w:right w:w="85" w:type="dxa"/>
            </w:tcMar>
            <w:vAlign w:val="center"/>
          </w:tcPr>
          <w:p w14:paraId="038B04C5" w14:textId="77777777" w:rsidR="003C494A" w:rsidRDefault="00000000">
            <w:pPr>
              <w:spacing w:before="40" w:after="40" w:line="252" w:lineRule="auto"/>
            </w:pPr>
            <w:r w:rsidRPr="00E73CE8">
              <w:rPr>
                <w:sz w:val="20"/>
                <w:lang w:val="es-MX"/>
              </w:rPr>
              <w:t xml:space="preserve">RLS habilitado en las tablas inspeccionadas; 0 políticas públicas. </w:t>
            </w:r>
            <w:r>
              <w:rPr>
                <w:sz w:val="20"/>
              </w:rPr>
              <w:t>El rol usado por el backend tiene BYPASSRLS.</w:t>
            </w:r>
          </w:p>
        </w:tc>
      </w:tr>
      <w:tr w:rsidR="003C494A" w:rsidRPr="00E73CE8" w14:paraId="2C027CDF" w14:textId="77777777">
        <w:trPr>
          <w:cantSplit/>
          <w:jc w:val="center"/>
        </w:trPr>
        <w:tc>
          <w:tcPr>
            <w:tcW w:w="3096" w:type="dxa"/>
            <w:shd w:val="clear" w:color="auto" w:fill="F7F9FB"/>
            <w:tcMar>
              <w:top w:w="85" w:type="dxa"/>
              <w:left w:w="85" w:type="dxa"/>
              <w:bottom w:w="85" w:type="dxa"/>
              <w:right w:w="85" w:type="dxa"/>
            </w:tcMar>
            <w:vAlign w:val="center"/>
          </w:tcPr>
          <w:p w14:paraId="21BF0A26" w14:textId="77777777" w:rsidR="003C494A" w:rsidRDefault="00000000">
            <w:pPr>
              <w:spacing w:before="40" w:after="40" w:line="252" w:lineRule="auto"/>
            </w:pPr>
            <w:r>
              <w:rPr>
                <w:sz w:val="20"/>
              </w:rPr>
              <w:t>Identidad del destino</w:t>
            </w:r>
          </w:p>
        </w:tc>
        <w:tc>
          <w:tcPr>
            <w:tcW w:w="6696" w:type="dxa"/>
            <w:shd w:val="clear" w:color="auto" w:fill="F7F9FB"/>
            <w:tcMar>
              <w:top w:w="85" w:type="dxa"/>
              <w:left w:w="85" w:type="dxa"/>
              <w:bottom w:w="85" w:type="dxa"/>
              <w:right w:w="85" w:type="dxa"/>
            </w:tcMar>
            <w:vAlign w:val="center"/>
          </w:tcPr>
          <w:p w14:paraId="38F50D0D" w14:textId="77777777" w:rsidR="003C494A" w:rsidRPr="00E73CE8" w:rsidRDefault="00000000">
            <w:pPr>
              <w:spacing w:before="40" w:after="40" w:line="252" w:lineRule="auto"/>
              <w:rPr>
                <w:lang w:val="es-MX"/>
              </w:rPr>
            </w:pPr>
            <w:r w:rsidRPr="00E73CE8">
              <w:rPr>
                <w:sz w:val="20"/>
                <w:lang w:val="es-MX"/>
              </w:rPr>
              <w:t>La sesión emitida por FastAPI se encontró en la BD configurada antes de escribir datos clínicos.</w:t>
            </w:r>
          </w:p>
        </w:tc>
      </w:tr>
      <w:tr w:rsidR="003C494A" w:rsidRPr="00E73CE8" w14:paraId="01ADFFF9" w14:textId="77777777">
        <w:trPr>
          <w:cantSplit/>
          <w:jc w:val="center"/>
        </w:trPr>
        <w:tc>
          <w:tcPr>
            <w:tcW w:w="3096" w:type="dxa"/>
            <w:shd w:val="clear" w:color="auto" w:fill="FFFFFF"/>
            <w:tcMar>
              <w:top w:w="85" w:type="dxa"/>
              <w:left w:w="85" w:type="dxa"/>
              <w:bottom w:w="85" w:type="dxa"/>
              <w:right w:w="85" w:type="dxa"/>
            </w:tcMar>
            <w:vAlign w:val="center"/>
          </w:tcPr>
          <w:p w14:paraId="767D45FC" w14:textId="77777777" w:rsidR="003C494A" w:rsidRDefault="00000000">
            <w:pPr>
              <w:spacing w:before="40" w:after="40" w:line="252" w:lineRule="auto"/>
            </w:pPr>
            <w:r>
              <w:rPr>
                <w:sz w:val="20"/>
              </w:rPr>
              <w:t>Transporte</w:t>
            </w:r>
          </w:p>
        </w:tc>
        <w:tc>
          <w:tcPr>
            <w:tcW w:w="6696" w:type="dxa"/>
            <w:shd w:val="clear" w:color="auto" w:fill="FFFFFF"/>
            <w:tcMar>
              <w:top w:w="85" w:type="dxa"/>
              <w:left w:w="85" w:type="dxa"/>
              <w:bottom w:w="85" w:type="dxa"/>
              <w:right w:w="85" w:type="dxa"/>
            </w:tcMar>
            <w:vAlign w:val="center"/>
          </w:tcPr>
          <w:p w14:paraId="3EF2BF9F" w14:textId="77777777" w:rsidR="003C494A" w:rsidRPr="00E73CE8" w:rsidRDefault="00000000">
            <w:pPr>
              <w:spacing w:before="40" w:after="40" w:line="252" w:lineRule="auto"/>
              <w:rPr>
                <w:lang w:val="es-MX"/>
              </w:rPr>
            </w:pPr>
            <w:r w:rsidRPr="00E73CE8">
              <w:rPr>
                <w:sz w:val="20"/>
                <w:lang w:val="es-MX"/>
              </w:rPr>
              <w:t>Cliente a pooler con TLS 1.3 activo, pero verificación del certificado desactivada. pg_stat_ssl reportó falso en el tramo visto por PostgreSQL.</w:t>
            </w:r>
          </w:p>
        </w:tc>
      </w:tr>
    </w:tbl>
    <w:p w14:paraId="0B419255" w14:textId="77777777" w:rsidR="003C494A" w:rsidRPr="00E73CE8" w:rsidRDefault="003C494A">
      <w:pPr>
        <w:spacing w:after="40"/>
        <w:rPr>
          <w:lang w:val="es-MX"/>
        </w:rPr>
      </w:pPr>
    </w:p>
    <w:p w14:paraId="6D977410" w14:textId="77777777" w:rsidR="003C494A" w:rsidRPr="00E73CE8" w:rsidRDefault="00000000">
      <w:pPr>
        <w:rPr>
          <w:lang w:val="es-MX"/>
        </w:rPr>
      </w:pPr>
      <w:r w:rsidRPr="00E73CE8">
        <w:rPr>
          <w:lang w:val="es-MX"/>
        </w:rPr>
        <w:t>Cero diferencias de modelos no significa equivalencia de todo el esquema ni de sus defaults o reglas de negocio. El recuento actual de constraints es 92; algunos documentos previos citan 221 y deben corregir su fuente o unidad. No se certificó la configuración completa del panel Supabase ni el acceso con las claves anon o service role.</w:t>
      </w:r>
    </w:p>
    <w:p w14:paraId="664C6896" w14:textId="77777777" w:rsidR="003C494A" w:rsidRPr="00E73CE8" w:rsidRDefault="00000000">
      <w:pPr>
        <w:pStyle w:val="Ttulo1"/>
        <w:rPr>
          <w:lang w:val="es-MX"/>
        </w:rPr>
      </w:pPr>
      <w:r w:rsidRPr="00E73CE8">
        <w:rPr>
          <w:lang w:val="es-MX"/>
        </w:rPr>
        <w:t>Resultados complementarios</w:t>
      </w:r>
    </w:p>
    <w:p w14:paraId="1C552ADF" w14:textId="77777777" w:rsidR="003C494A" w:rsidRPr="00E73CE8" w:rsidRDefault="00000000">
      <w:pPr>
        <w:rPr>
          <w:lang w:val="es-MX"/>
        </w:rPr>
      </w:pPr>
      <w:r w:rsidRPr="00E73CE8">
        <w:rPr>
          <w:lang w:val="es-MX"/>
        </w:rPr>
        <w:t>La selección segura de pruebas backend aprobó 63 casos y omitió 2. Se recolectaron 144 casos en total, pero no se ejecutó la suite clínica destructiva contra Supabase. La primera colección falló por falta de pypdf; tras instalar requirements-dev.txt se repitió la selección y pasó. pip check no detectó dependencias incompatibles.</w:t>
      </w:r>
    </w:p>
    <w:p w14:paraId="0A5A6177" w14:textId="77777777" w:rsidR="003C494A" w:rsidRPr="00E73CE8" w:rsidRDefault="00000000">
      <w:pPr>
        <w:rPr>
          <w:lang w:val="es-MX"/>
        </w:rPr>
      </w:pPr>
      <w:r w:rsidRPr="00E73CE8">
        <w:rPr>
          <w:lang w:val="es-MX"/>
        </w:rPr>
        <w:t>Hay dos servicios largos que elevan el costo de mantenimiento: pacientes_service.py con 501 líneas y admin_service.py con 847. El límite de 500 del frontend se cumple; no se impuso un refactor del backend durante esta revisión.</w:t>
      </w:r>
    </w:p>
    <w:p w14:paraId="4859CB67" w14:textId="77777777" w:rsidR="003C494A" w:rsidRPr="00E73CE8" w:rsidRDefault="00000000">
      <w:pPr>
        <w:rPr>
          <w:lang w:val="es-MX"/>
        </w:rPr>
      </w:pPr>
      <w:r w:rsidRPr="00E73CE8">
        <w:rPr>
          <w:lang w:val="es-MX"/>
        </w:rPr>
        <w:br w:type="page"/>
      </w:r>
    </w:p>
    <w:p w14:paraId="37DCF899" w14:textId="77777777" w:rsidR="003C494A" w:rsidRDefault="00000000">
      <w:pPr>
        <w:pStyle w:val="Ttulo1"/>
      </w:pPr>
      <w:r>
        <w:lastRenderedPageBreak/>
        <w:t>Flujos comprobados contra Supabase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7272"/>
      </w:tblGrid>
      <w:tr w:rsidR="003C494A" w14:paraId="510A7A83" w14:textId="77777777">
        <w:trPr>
          <w:cantSplit/>
          <w:tblHeader/>
          <w:jc w:val="center"/>
        </w:trPr>
        <w:tc>
          <w:tcPr>
            <w:tcW w:w="2520" w:type="dxa"/>
            <w:shd w:val="clear" w:color="auto" w:fill="E7ECF2"/>
            <w:tcMar>
              <w:top w:w="85" w:type="dxa"/>
              <w:left w:w="85" w:type="dxa"/>
              <w:bottom w:w="85" w:type="dxa"/>
              <w:right w:w="85" w:type="dxa"/>
            </w:tcMar>
            <w:vAlign w:val="center"/>
          </w:tcPr>
          <w:p w14:paraId="3339D8AE" w14:textId="77777777" w:rsidR="003C494A" w:rsidRDefault="00000000">
            <w:pPr>
              <w:spacing w:before="40" w:after="40" w:line="252" w:lineRule="auto"/>
            </w:pPr>
            <w:r>
              <w:rPr>
                <w:b/>
                <w:sz w:val="20"/>
              </w:rPr>
              <w:t>Flujo</w:t>
            </w:r>
          </w:p>
        </w:tc>
        <w:tc>
          <w:tcPr>
            <w:tcW w:w="7272" w:type="dxa"/>
            <w:shd w:val="clear" w:color="auto" w:fill="E7ECF2"/>
            <w:tcMar>
              <w:top w:w="85" w:type="dxa"/>
              <w:left w:w="85" w:type="dxa"/>
              <w:bottom w:w="85" w:type="dxa"/>
              <w:right w:w="85" w:type="dxa"/>
            </w:tcMar>
            <w:vAlign w:val="center"/>
          </w:tcPr>
          <w:p w14:paraId="4D3A4F8C" w14:textId="77777777" w:rsidR="003C494A" w:rsidRDefault="00000000">
            <w:pPr>
              <w:spacing w:before="40" w:after="40" w:line="252" w:lineRule="auto"/>
            </w:pPr>
            <w:r>
              <w:rPr>
                <w:b/>
                <w:sz w:val="20"/>
              </w:rPr>
              <w:t>Evidencia real</w:t>
            </w:r>
          </w:p>
        </w:tc>
      </w:tr>
      <w:tr w:rsidR="003C494A" w:rsidRPr="00E73CE8" w14:paraId="1D779669" w14:textId="77777777">
        <w:trPr>
          <w:cantSplit/>
          <w:jc w:val="center"/>
        </w:trPr>
        <w:tc>
          <w:tcPr>
            <w:tcW w:w="2520" w:type="dxa"/>
            <w:shd w:val="clear" w:color="auto" w:fill="FFFFFF"/>
            <w:tcMar>
              <w:top w:w="85" w:type="dxa"/>
              <w:left w:w="85" w:type="dxa"/>
              <w:bottom w:w="85" w:type="dxa"/>
              <w:right w:w="85" w:type="dxa"/>
            </w:tcMar>
            <w:vAlign w:val="center"/>
          </w:tcPr>
          <w:p w14:paraId="1A0AC677" w14:textId="77777777" w:rsidR="003C494A" w:rsidRDefault="00000000">
            <w:pPr>
              <w:spacing w:before="40" w:after="40" w:line="252" w:lineRule="auto"/>
            </w:pPr>
            <w:r>
              <w:rPr>
                <w:sz w:val="20"/>
              </w:rPr>
              <w:t>Usuarios y perfiles</w:t>
            </w:r>
          </w:p>
        </w:tc>
        <w:tc>
          <w:tcPr>
            <w:tcW w:w="7272" w:type="dxa"/>
            <w:shd w:val="clear" w:color="auto" w:fill="FFFFFF"/>
            <w:tcMar>
              <w:top w:w="85" w:type="dxa"/>
              <w:left w:w="85" w:type="dxa"/>
              <w:bottom w:w="85" w:type="dxa"/>
              <w:right w:w="85" w:type="dxa"/>
            </w:tcMar>
            <w:vAlign w:val="center"/>
          </w:tcPr>
          <w:p w14:paraId="2A6C72A9" w14:textId="77777777" w:rsidR="003C494A" w:rsidRPr="00E73CE8" w:rsidRDefault="00000000">
            <w:pPr>
              <w:spacing w:before="40" w:after="40" w:line="252" w:lineRule="auto"/>
              <w:rPr>
                <w:lang w:val="es-MX"/>
              </w:rPr>
            </w:pPr>
            <w:r w:rsidRPr="00E73CE8">
              <w:rPr>
                <w:sz w:val="20"/>
                <w:lang w:val="es-MX"/>
              </w:rPr>
              <w:t>4 cuentas sintéticas creadas; login, perfiles, lectura y edición, suspensión y activación administrativas comprobadas.</w:t>
            </w:r>
          </w:p>
        </w:tc>
      </w:tr>
      <w:tr w:rsidR="003C494A" w:rsidRPr="00E73CE8" w14:paraId="29D69D8B" w14:textId="77777777">
        <w:trPr>
          <w:cantSplit/>
          <w:jc w:val="center"/>
        </w:trPr>
        <w:tc>
          <w:tcPr>
            <w:tcW w:w="2520" w:type="dxa"/>
            <w:shd w:val="clear" w:color="auto" w:fill="F7F9FB"/>
            <w:tcMar>
              <w:top w:w="85" w:type="dxa"/>
              <w:left w:w="85" w:type="dxa"/>
              <w:bottom w:w="85" w:type="dxa"/>
              <w:right w:w="85" w:type="dxa"/>
            </w:tcMar>
            <w:vAlign w:val="center"/>
          </w:tcPr>
          <w:p w14:paraId="0FD20BE5" w14:textId="77777777" w:rsidR="003C494A" w:rsidRDefault="00000000">
            <w:pPr>
              <w:spacing w:before="40" w:after="40" w:line="252" w:lineRule="auto"/>
            </w:pPr>
            <w:r>
              <w:rPr>
                <w:sz w:val="20"/>
              </w:rPr>
              <w:t>Paciente y tratamiento</w:t>
            </w:r>
          </w:p>
        </w:tc>
        <w:tc>
          <w:tcPr>
            <w:tcW w:w="7272" w:type="dxa"/>
            <w:shd w:val="clear" w:color="auto" w:fill="F7F9FB"/>
            <w:tcMar>
              <w:top w:w="85" w:type="dxa"/>
              <w:left w:w="85" w:type="dxa"/>
              <w:bottom w:w="85" w:type="dxa"/>
              <w:right w:w="85" w:type="dxa"/>
            </w:tcMar>
            <w:vAlign w:val="center"/>
          </w:tcPr>
          <w:p w14:paraId="081F0A31" w14:textId="77777777" w:rsidR="003C494A" w:rsidRPr="00E73CE8" w:rsidRDefault="00000000">
            <w:pPr>
              <w:spacing w:before="40" w:after="40" w:line="252" w:lineRule="auto"/>
              <w:rPr>
                <w:lang w:val="es-MX"/>
              </w:rPr>
            </w:pPr>
            <w:r w:rsidRPr="00E73CE8">
              <w:rPr>
                <w:sz w:val="20"/>
                <w:lang w:val="es-MX"/>
              </w:rPr>
              <w:t>Paciente 85 registrado y editado; tratamiento 5 asignado al perfil profesional 14; consulta autorizada.</w:t>
            </w:r>
          </w:p>
        </w:tc>
      </w:tr>
      <w:tr w:rsidR="003C494A" w:rsidRPr="00E73CE8" w14:paraId="4FA94B68" w14:textId="77777777">
        <w:trPr>
          <w:cantSplit/>
          <w:jc w:val="center"/>
        </w:trPr>
        <w:tc>
          <w:tcPr>
            <w:tcW w:w="2520" w:type="dxa"/>
            <w:shd w:val="clear" w:color="auto" w:fill="FFFFFF"/>
            <w:tcMar>
              <w:top w:w="85" w:type="dxa"/>
              <w:left w:w="85" w:type="dxa"/>
              <w:bottom w:w="85" w:type="dxa"/>
              <w:right w:w="85" w:type="dxa"/>
            </w:tcMar>
            <w:vAlign w:val="center"/>
          </w:tcPr>
          <w:p w14:paraId="2966A9A0" w14:textId="77777777" w:rsidR="003C494A" w:rsidRDefault="00000000">
            <w:pPr>
              <w:spacing w:before="40" w:after="40" w:line="252" w:lineRule="auto"/>
            </w:pPr>
            <w:r>
              <w:rPr>
                <w:sz w:val="20"/>
              </w:rPr>
              <w:t>Citas</w:t>
            </w:r>
          </w:p>
        </w:tc>
        <w:tc>
          <w:tcPr>
            <w:tcW w:w="7272" w:type="dxa"/>
            <w:shd w:val="clear" w:color="auto" w:fill="FFFFFF"/>
            <w:tcMar>
              <w:top w:w="85" w:type="dxa"/>
              <w:left w:w="85" w:type="dxa"/>
              <w:bottom w:w="85" w:type="dxa"/>
              <w:right w:w="85" w:type="dxa"/>
            </w:tcMar>
            <w:vAlign w:val="center"/>
          </w:tcPr>
          <w:p w14:paraId="62862794" w14:textId="77777777" w:rsidR="003C494A" w:rsidRPr="00E73CE8" w:rsidRDefault="00000000">
            <w:pPr>
              <w:spacing w:before="40" w:after="40" w:line="252" w:lineRule="auto"/>
              <w:rPr>
                <w:lang w:val="es-MX"/>
              </w:rPr>
            </w:pPr>
            <w:r w:rsidRPr="00E73CE8">
              <w:rPr>
                <w:sz w:val="20"/>
                <w:lang w:val="es-MX"/>
              </w:rPr>
              <w:t>Cita 1 quedó cancelada después del ajuste del guion. Cita 2 reservada y confirmada; rechazo de solapamiento y confirmación por padre.</w:t>
            </w:r>
          </w:p>
        </w:tc>
      </w:tr>
      <w:tr w:rsidR="003C494A" w:rsidRPr="00E73CE8" w14:paraId="517103BE" w14:textId="77777777">
        <w:trPr>
          <w:cantSplit/>
          <w:jc w:val="center"/>
        </w:trPr>
        <w:tc>
          <w:tcPr>
            <w:tcW w:w="2520" w:type="dxa"/>
            <w:shd w:val="clear" w:color="auto" w:fill="F7F9FB"/>
            <w:tcMar>
              <w:top w:w="85" w:type="dxa"/>
              <w:left w:w="85" w:type="dxa"/>
              <w:bottom w:w="85" w:type="dxa"/>
              <w:right w:w="85" w:type="dxa"/>
            </w:tcMar>
            <w:vAlign w:val="center"/>
          </w:tcPr>
          <w:p w14:paraId="2CBEAB2D" w14:textId="77777777" w:rsidR="003C494A" w:rsidRDefault="00000000">
            <w:pPr>
              <w:spacing w:before="40" w:after="40" w:line="252" w:lineRule="auto"/>
            </w:pPr>
            <w:r>
              <w:rPr>
                <w:sz w:val="20"/>
              </w:rPr>
              <w:t>Sesión y reporte</w:t>
            </w:r>
          </w:p>
        </w:tc>
        <w:tc>
          <w:tcPr>
            <w:tcW w:w="7272" w:type="dxa"/>
            <w:shd w:val="clear" w:color="auto" w:fill="F7F9FB"/>
            <w:tcMar>
              <w:top w:w="85" w:type="dxa"/>
              <w:left w:w="85" w:type="dxa"/>
              <w:bottom w:w="85" w:type="dxa"/>
              <w:right w:w="85" w:type="dxa"/>
            </w:tcMar>
            <w:vAlign w:val="center"/>
          </w:tcPr>
          <w:p w14:paraId="29B9A162" w14:textId="77777777" w:rsidR="003C494A" w:rsidRPr="00E73CE8" w:rsidRDefault="00000000">
            <w:pPr>
              <w:spacing w:before="40" w:after="40" w:line="252" w:lineRule="auto"/>
              <w:rPr>
                <w:lang w:val="es-MX"/>
              </w:rPr>
            </w:pPr>
            <w:r w:rsidRPr="00E73CE8">
              <w:rPr>
                <w:sz w:val="20"/>
                <w:lang w:val="es-MX"/>
              </w:rPr>
              <w:t>Sesión 1 iniciada y finalizada con asistencia; reporte guardado con cuatro campos; familia y profesional lo consultan.</w:t>
            </w:r>
          </w:p>
        </w:tc>
      </w:tr>
      <w:tr w:rsidR="003C494A" w14:paraId="5ED25C95" w14:textId="77777777">
        <w:trPr>
          <w:cantSplit/>
          <w:jc w:val="center"/>
        </w:trPr>
        <w:tc>
          <w:tcPr>
            <w:tcW w:w="2520" w:type="dxa"/>
            <w:shd w:val="clear" w:color="auto" w:fill="FFFFFF"/>
            <w:tcMar>
              <w:top w:w="85" w:type="dxa"/>
              <w:left w:w="85" w:type="dxa"/>
              <w:bottom w:w="85" w:type="dxa"/>
              <w:right w:w="85" w:type="dxa"/>
            </w:tcMar>
            <w:vAlign w:val="center"/>
          </w:tcPr>
          <w:p w14:paraId="77A97360" w14:textId="77777777" w:rsidR="003C494A" w:rsidRDefault="00000000">
            <w:pPr>
              <w:spacing w:before="40" w:after="40" w:line="252" w:lineRule="auto"/>
            </w:pPr>
            <w:r>
              <w:rPr>
                <w:sz w:val="20"/>
              </w:rPr>
              <w:t>PDF</w:t>
            </w:r>
          </w:p>
        </w:tc>
        <w:tc>
          <w:tcPr>
            <w:tcW w:w="7272" w:type="dxa"/>
            <w:shd w:val="clear" w:color="auto" w:fill="FFFFFF"/>
            <w:tcMar>
              <w:top w:w="85" w:type="dxa"/>
              <w:left w:w="85" w:type="dxa"/>
              <w:bottom w:w="85" w:type="dxa"/>
              <w:right w:w="85" w:type="dxa"/>
            </w:tcMar>
            <w:vAlign w:val="center"/>
          </w:tcPr>
          <w:p w14:paraId="3ABC2489" w14:textId="77777777" w:rsidR="003C494A" w:rsidRDefault="00000000">
            <w:pPr>
              <w:spacing w:before="40" w:after="40" w:line="252" w:lineRule="auto"/>
            </w:pPr>
            <w:r w:rsidRPr="00E73CE8">
              <w:rPr>
                <w:sz w:val="20"/>
                <w:lang w:val="es-MX"/>
              </w:rPr>
              <w:t xml:space="preserve">Descarga real por roles autorizados; firma PDF válida y cuatro títulos de campos presentes. </w:t>
            </w:r>
            <w:r>
              <w:rPr>
                <w:sz w:val="20"/>
              </w:rPr>
              <w:t>Descarga física desde el navegador verificada.</w:t>
            </w:r>
          </w:p>
        </w:tc>
      </w:tr>
      <w:tr w:rsidR="003C494A" w:rsidRPr="00E73CE8" w14:paraId="0E2EC3ED" w14:textId="77777777">
        <w:trPr>
          <w:cantSplit/>
          <w:jc w:val="center"/>
        </w:trPr>
        <w:tc>
          <w:tcPr>
            <w:tcW w:w="2520" w:type="dxa"/>
            <w:shd w:val="clear" w:color="auto" w:fill="F7F9FB"/>
            <w:tcMar>
              <w:top w:w="85" w:type="dxa"/>
              <w:left w:w="85" w:type="dxa"/>
              <w:bottom w:w="85" w:type="dxa"/>
              <w:right w:w="85" w:type="dxa"/>
            </w:tcMar>
            <w:vAlign w:val="center"/>
          </w:tcPr>
          <w:p w14:paraId="47369E8A" w14:textId="77777777" w:rsidR="003C494A" w:rsidRDefault="00000000">
            <w:pPr>
              <w:spacing w:before="40" w:after="40" w:line="252" w:lineRule="auto"/>
            </w:pPr>
            <w:r>
              <w:rPr>
                <w:sz w:val="20"/>
              </w:rPr>
              <w:t>Mensajería</w:t>
            </w:r>
          </w:p>
        </w:tc>
        <w:tc>
          <w:tcPr>
            <w:tcW w:w="7272" w:type="dxa"/>
            <w:shd w:val="clear" w:color="auto" w:fill="F7F9FB"/>
            <w:tcMar>
              <w:top w:w="85" w:type="dxa"/>
              <w:left w:w="85" w:type="dxa"/>
              <w:bottom w:w="85" w:type="dxa"/>
              <w:right w:w="85" w:type="dxa"/>
            </w:tcMar>
            <w:vAlign w:val="center"/>
          </w:tcPr>
          <w:p w14:paraId="156CE8E1" w14:textId="77777777" w:rsidR="003C494A" w:rsidRPr="00E73CE8" w:rsidRDefault="00000000">
            <w:pPr>
              <w:spacing w:before="40" w:after="40" w:line="252" w:lineRule="auto"/>
              <w:rPr>
                <w:lang w:val="es-MX"/>
              </w:rPr>
            </w:pPr>
            <w:r w:rsidRPr="00E73CE8">
              <w:rPr>
                <w:sz w:val="20"/>
                <w:lang w:val="es-MX"/>
              </w:rPr>
              <w:t>Conversación 1 creada para la familia y profesional sintéticos; dos mensajes HTTP y uno desde la interfaz.</w:t>
            </w:r>
          </w:p>
        </w:tc>
      </w:tr>
      <w:tr w:rsidR="003C494A" w:rsidRPr="00E73CE8" w14:paraId="42E890E4" w14:textId="77777777">
        <w:trPr>
          <w:cantSplit/>
          <w:jc w:val="center"/>
        </w:trPr>
        <w:tc>
          <w:tcPr>
            <w:tcW w:w="2520" w:type="dxa"/>
            <w:shd w:val="clear" w:color="auto" w:fill="FFFFFF"/>
            <w:tcMar>
              <w:top w:w="85" w:type="dxa"/>
              <w:left w:w="85" w:type="dxa"/>
              <w:bottom w:w="85" w:type="dxa"/>
              <w:right w:w="85" w:type="dxa"/>
            </w:tcMar>
            <w:vAlign w:val="center"/>
          </w:tcPr>
          <w:p w14:paraId="331F19D0" w14:textId="77777777" w:rsidR="003C494A" w:rsidRDefault="00000000">
            <w:pPr>
              <w:spacing w:before="40" w:after="40" w:line="252" w:lineRule="auto"/>
            </w:pPr>
            <w:r>
              <w:rPr>
                <w:sz w:val="20"/>
              </w:rPr>
              <w:t>Aislamiento</w:t>
            </w:r>
          </w:p>
        </w:tc>
        <w:tc>
          <w:tcPr>
            <w:tcW w:w="7272" w:type="dxa"/>
            <w:shd w:val="clear" w:color="auto" w:fill="FFFFFF"/>
            <w:tcMar>
              <w:top w:w="85" w:type="dxa"/>
              <w:left w:w="85" w:type="dxa"/>
              <w:bottom w:w="85" w:type="dxa"/>
              <w:right w:w="85" w:type="dxa"/>
            </w:tcMar>
            <w:vAlign w:val="center"/>
          </w:tcPr>
          <w:p w14:paraId="4B2E1BAD" w14:textId="77777777" w:rsidR="003C494A" w:rsidRPr="00E73CE8" w:rsidRDefault="00000000">
            <w:pPr>
              <w:spacing w:before="40" w:after="40" w:line="252" w:lineRule="auto"/>
              <w:rPr>
                <w:lang w:val="es-MX"/>
              </w:rPr>
            </w:pPr>
            <w:r w:rsidRPr="00E73CE8">
              <w:rPr>
                <w:sz w:val="20"/>
                <w:lang w:val="es-MX"/>
              </w:rPr>
              <w:t>Familia y profesional ajenos reciben 404 sobre recursos clínicos; admin recibe 403 al intentar leer el chat privado.</w:t>
            </w:r>
          </w:p>
        </w:tc>
      </w:tr>
      <w:tr w:rsidR="003C494A" w14:paraId="26A59B23" w14:textId="77777777">
        <w:trPr>
          <w:cantSplit/>
          <w:jc w:val="center"/>
        </w:trPr>
        <w:tc>
          <w:tcPr>
            <w:tcW w:w="2520" w:type="dxa"/>
            <w:shd w:val="clear" w:color="auto" w:fill="F7F9FB"/>
            <w:tcMar>
              <w:top w:w="85" w:type="dxa"/>
              <w:left w:w="85" w:type="dxa"/>
              <w:bottom w:w="85" w:type="dxa"/>
              <w:right w:w="85" w:type="dxa"/>
            </w:tcMar>
            <w:vAlign w:val="center"/>
          </w:tcPr>
          <w:p w14:paraId="6F0B5AE2" w14:textId="77777777" w:rsidR="003C494A" w:rsidRDefault="00000000">
            <w:pPr>
              <w:spacing w:before="40" w:after="40" w:line="252" w:lineRule="auto"/>
            </w:pPr>
            <w:r>
              <w:rPr>
                <w:sz w:val="20"/>
              </w:rPr>
              <w:t>Persistencia</w:t>
            </w:r>
          </w:p>
        </w:tc>
        <w:tc>
          <w:tcPr>
            <w:tcW w:w="7272" w:type="dxa"/>
            <w:shd w:val="clear" w:color="auto" w:fill="F7F9FB"/>
            <w:tcMar>
              <w:top w:w="85" w:type="dxa"/>
              <w:left w:w="85" w:type="dxa"/>
              <w:bottom w:w="85" w:type="dxa"/>
              <w:right w:w="85" w:type="dxa"/>
            </w:tcMar>
            <w:vAlign w:val="center"/>
          </w:tcPr>
          <w:p w14:paraId="21AA8B10" w14:textId="77777777" w:rsidR="003C494A" w:rsidRDefault="00000000">
            <w:pPr>
              <w:spacing w:before="40" w:after="40" w:line="252" w:lineRule="auto"/>
            </w:pPr>
            <w:r w:rsidRPr="00E73CE8">
              <w:rPr>
                <w:sz w:val="20"/>
                <w:lang w:val="es-MX"/>
              </w:rPr>
              <w:t xml:space="preserve">Lectura directa en transacción READ ONLY encontró paciente, tratamiento, cita, sesión, reporte y conversación. </w:t>
            </w:r>
            <w:r>
              <w:rPr>
                <w:sz w:val="20"/>
              </w:rPr>
              <w:t>Nueva sesión volvió a consultar el reporte.</w:t>
            </w:r>
          </w:p>
        </w:tc>
      </w:tr>
      <w:tr w:rsidR="003C494A" w14:paraId="70B4ECBF" w14:textId="77777777">
        <w:trPr>
          <w:cantSplit/>
          <w:jc w:val="center"/>
        </w:trPr>
        <w:tc>
          <w:tcPr>
            <w:tcW w:w="2520" w:type="dxa"/>
            <w:shd w:val="clear" w:color="auto" w:fill="FFFFFF"/>
            <w:tcMar>
              <w:top w:w="85" w:type="dxa"/>
              <w:left w:w="85" w:type="dxa"/>
              <w:bottom w:w="85" w:type="dxa"/>
              <w:right w:w="85" w:type="dxa"/>
            </w:tcMar>
            <w:vAlign w:val="center"/>
          </w:tcPr>
          <w:p w14:paraId="3A3D5BA4" w14:textId="77777777" w:rsidR="003C494A" w:rsidRDefault="00000000">
            <w:pPr>
              <w:spacing w:before="40" w:after="40" w:line="252" w:lineRule="auto"/>
            </w:pPr>
            <w:r>
              <w:rPr>
                <w:sz w:val="20"/>
              </w:rPr>
              <w:t>Errores y origen</w:t>
            </w:r>
          </w:p>
        </w:tc>
        <w:tc>
          <w:tcPr>
            <w:tcW w:w="7272" w:type="dxa"/>
            <w:shd w:val="clear" w:color="auto" w:fill="FFFFFF"/>
            <w:tcMar>
              <w:top w:w="85" w:type="dxa"/>
              <w:left w:w="85" w:type="dxa"/>
              <w:bottom w:w="85" w:type="dxa"/>
              <w:right w:w="85" w:type="dxa"/>
            </w:tcMar>
            <w:vAlign w:val="center"/>
          </w:tcPr>
          <w:p w14:paraId="5EF178D2" w14:textId="77777777" w:rsidR="003C494A" w:rsidRDefault="00000000">
            <w:pPr>
              <w:spacing w:before="40" w:after="40" w:line="252" w:lineRule="auto"/>
            </w:pPr>
            <w:r w:rsidRPr="00E73CE8">
              <w:rPr>
                <w:sz w:val="20"/>
                <w:lang w:val="es-MX"/>
              </w:rPr>
              <w:t xml:space="preserve">401 sin sesión, 403 por rol/origen, 404 por acceso ajeno, 409 por conflicto y 422 por entrada inválida comprobados. </w:t>
            </w:r>
            <w:r>
              <w:rPr>
                <w:sz w:val="20"/>
              </w:rPr>
              <w:t>CORS permite localhost 5174 con credenciales.</w:t>
            </w:r>
          </w:p>
        </w:tc>
      </w:tr>
    </w:tbl>
    <w:p w14:paraId="67EB6122" w14:textId="77777777" w:rsidR="003C494A" w:rsidRDefault="003C494A">
      <w:pPr>
        <w:spacing w:after="40"/>
      </w:pPr>
    </w:p>
    <w:p w14:paraId="4BFA3808" w14:textId="77777777" w:rsidR="003C494A" w:rsidRPr="00E73CE8" w:rsidRDefault="00000000">
      <w:pPr>
        <w:rPr>
          <w:lang w:val="es-MX"/>
        </w:rPr>
      </w:pPr>
      <w:r w:rsidRPr="00E73CE8">
        <w:rPr>
          <w:lang w:val="es-MX"/>
        </w:rPr>
        <w:t>El recorrido corregido aprobó 69 de 69 respuestas esperadas y la ampliación 34 de 34. Los errores de la primera corrida fueron del guion: usó GET /tratamientos y PATCH /pacientes, que no son contratos actuales, y un horario demasiado próximo para completar las llamadas. No se atribuyen esos 405 ni los rechazos temporales a una falla del producto.</w:t>
      </w:r>
    </w:p>
    <w:p w14:paraId="59446D36" w14:textId="77777777" w:rsidR="003C494A" w:rsidRPr="00E73CE8" w:rsidRDefault="00000000">
      <w:pPr>
        <w:rPr>
          <w:lang w:val="es-MX"/>
        </w:rPr>
      </w:pPr>
      <w:r w:rsidRPr="00E73CE8">
        <w:rPr>
          <w:lang w:val="es-MX"/>
        </w:rPr>
        <w:t>No se ajustó el reloj ni se modificaron filas clínicas directamente mediante SQL. La cita final se creó con margen de tiempo y la sesión comenzó después del horario. Solo se modificaron registros AUDITORIA. Permanecen cuentas 46 a 49, paciente 85, tratamiento 5, citas 1 y 2, sesión 1 y conversación 1.</w:t>
      </w:r>
    </w:p>
    <w:p w14:paraId="311E9672" w14:textId="77777777" w:rsidR="003C494A" w:rsidRPr="00E73CE8" w:rsidRDefault="00000000">
      <w:pPr>
        <w:rPr>
          <w:lang w:val="es-MX"/>
        </w:rPr>
      </w:pPr>
      <w:r w:rsidRPr="00E73CE8">
        <w:rPr>
          <w:lang w:val="es-MX"/>
        </w:rPr>
        <w:br w:type="page"/>
      </w:r>
    </w:p>
    <w:p w14:paraId="7D7E677B" w14:textId="77777777" w:rsidR="003C494A" w:rsidRPr="00E73CE8" w:rsidRDefault="00000000">
      <w:pPr>
        <w:pStyle w:val="Ttulo1"/>
        <w:rPr>
          <w:lang w:val="es-MX"/>
        </w:rPr>
      </w:pPr>
      <w:r w:rsidRPr="00E73CE8">
        <w:rPr>
          <w:lang w:val="es-MX"/>
        </w:rPr>
        <w:lastRenderedPageBreak/>
        <w:t>Seguridad y preparación de producción</w:t>
      </w:r>
    </w:p>
    <w:p w14:paraId="7554D23E" w14:textId="77777777" w:rsidR="003C494A" w:rsidRPr="00E73CE8" w:rsidRDefault="00000000">
      <w:pPr>
        <w:pStyle w:val="Ttulo2"/>
        <w:rPr>
          <w:lang w:val="es-MX"/>
        </w:rPr>
      </w:pPr>
      <w:r w:rsidRPr="00E73CE8">
        <w:rPr>
          <w:lang w:val="es-MX"/>
        </w:rPr>
        <w:t>B01 Certificado del servidor sin verificar</w:t>
      </w:r>
    </w:p>
    <w:p w14:paraId="52127867" w14:textId="77777777" w:rsidR="003C494A" w:rsidRPr="00E73CE8" w:rsidRDefault="00000000">
      <w:pPr>
        <w:rPr>
          <w:lang w:val="es-MX"/>
        </w:rPr>
      </w:pPr>
      <w:r w:rsidRPr="00E73CE8">
        <w:rPr>
          <w:lang w:val="es-MX"/>
        </w:rPr>
        <w:t>Prioridad alta. TLS 1.3 está activo, pero el contexto del cliente no verifica el certificado del peer. Hay cifrado, sin una comprobación completa de identidad del servidor. Configurar verificación y cadena de confianza apropiadas para el pooler y repetir la conexión, sin desactivar TLS.</w:t>
      </w:r>
    </w:p>
    <w:p w14:paraId="29A1E634" w14:textId="77777777" w:rsidR="003C494A" w:rsidRPr="00E73CE8" w:rsidRDefault="00000000">
      <w:pPr>
        <w:pStyle w:val="Ttulo2"/>
        <w:rPr>
          <w:lang w:val="es-MX"/>
        </w:rPr>
      </w:pPr>
      <w:r w:rsidRPr="00E73CE8">
        <w:rPr>
          <w:lang w:val="es-MX"/>
        </w:rPr>
        <w:t>B02 Rol de ejecución con privilegios elevados</w:t>
      </w:r>
    </w:p>
    <w:p w14:paraId="43092A1D" w14:textId="77777777" w:rsidR="003C494A" w:rsidRPr="00E73CE8" w:rsidRDefault="00000000">
      <w:pPr>
        <w:rPr>
          <w:lang w:val="es-MX"/>
        </w:rPr>
      </w:pPr>
      <w:r w:rsidRPr="00E73CE8">
        <w:rPr>
          <w:lang w:val="es-MX"/>
        </w:rPr>
        <w:t>Prioridad alta. El rol configurado tiene BYPASSRLS, CREATEDB y CREATEROLE. Los permisos HTTP del núcleo funcionaron, pero la BD no aplica defensa de mínimo privilegio. Separar identidad de migraciones y usuario de aplicación, otorgando solo los permisos necesarios.</w:t>
      </w:r>
    </w:p>
    <w:p w14:paraId="51A1707A" w14:textId="77777777" w:rsidR="003C494A" w:rsidRPr="00E73CE8" w:rsidRDefault="00000000">
      <w:pPr>
        <w:pStyle w:val="Ttulo2"/>
        <w:rPr>
          <w:lang w:val="es-MX"/>
        </w:rPr>
      </w:pPr>
      <w:r w:rsidRPr="00E73CE8">
        <w:rPr>
          <w:lang w:val="es-MX"/>
        </w:rPr>
        <w:t>B03 Credenciales y despliegue de desarrollo</w:t>
      </w:r>
    </w:p>
    <w:p w14:paraId="3964DF46" w14:textId="77777777" w:rsidR="003C494A" w:rsidRPr="00E73CE8" w:rsidRDefault="00000000">
      <w:pPr>
        <w:rPr>
          <w:lang w:val="es-MX"/>
        </w:rPr>
      </w:pPr>
      <w:r w:rsidRPr="00E73CE8">
        <w:rPr>
          <w:lang w:val="es-MX"/>
        </w:rPr>
        <w:t>Prioridad alta. Las cuentas de desarrollo conocidas aceptan una contraseña corta en la BD compartida. La API corre en development con cookie sin Secure. Antes de exponerla públicamente, rotar credenciales compartidas, retirar accesos demo y validar HTTPS, cookie Secure y origen definitivo.</w:t>
      </w:r>
    </w:p>
    <w:p w14:paraId="6DD649EF" w14:textId="77777777" w:rsidR="003C494A" w:rsidRPr="00E73CE8" w:rsidRDefault="00000000">
      <w:pPr>
        <w:pStyle w:val="Ttulo2"/>
        <w:rPr>
          <w:lang w:val="es-MX"/>
        </w:rPr>
      </w:pPr>
      <w:r w:rsidRPr="00E73CE8">
        <w:rPr>
          <w:lang w:val="es-MX"/>
        </w:rPr>
        <w:t>B04 Protección contra abuso incompleta</w:t>
      </w:r>
    </w:p>
    <w:p w14:paraId="50DF36EE" w14:textId="77777777" w:rsidR="003C494A" w:rsidRPr="00E73CE8" w:rsidRDefault="00000000">
      <w:pPr>
        <w:rPr>
          <w:lang w:val="es-MX"/>
        </w:rPr>
      </w:pPr>
      <w:r w:rsidRPr="00E73CE8">
        <w:rPr>
          <w:lang w:val="es-MX"/>
        </w:rPr>
        <w:t>Prioridad media. No se encontró límite de intentos en el endpoint de login ni bloqueo progresivo. Argon2id, tokens opacos y revocación de sesión están implementados, pero no sustituyen controles contra abuso. No se hizo una prueba de carga agresiva sobre la BD compartida.</w:t>
      </w:r>
    </w:p>
    <w:p w14:paraId="1E4B31E3" w14:textId="77777777" w:rsidR="003C494A" w:rsidRPr="00E73CE8" w:rsidRDefault="00000000">
      <w:pPr>
        <w:pStyle w:val="Ttulo2"/>
        <w:rPr>
          <w:lang w:val="es-MX"/>
        </w:rPr>
      </w:pPr>
      <w:r w:rsidRPr="00E73CE8">
        <w:rPr>
          <w:lang w:val="es-MX"/>
        </w:rPr>
        <w:t>B05 Contratos y validación duplicados</w:t>
      </w:r>
    </w:p>
    <w:p w14:paraId="45C59ABF" w14:textId="77777777" w:rsidR="003C494A" w:rsidRPr="00E73CE8" w:rsidRDefault="00000000">
      <w:pPr>
        <w:rPr>
          <w:lang w:val="es-MX"/>
        </w:rPr>
      </w:pPr>
      <w:r w:rsidRPr="00E73CE8">
        <w:rPr>
          <w:lang w:val="es-MX"/>
        </w:rPr>
        <w:t>Prioridad media. /usuarios exige contraseña mínima de 12 caracteres; /admin/cuentas admite 6. Paciente genérico y flujo de hijos usan validaciones y vocabularios diferentes. Unificar reglas para evitar datos que una pantalla no puede editar.</w:t>
      </w:r>
    </w:p>
    <w:p w14:paraId="48CE5D97" w14:textId="77777777" w:rsidR="003C494A" w:rsidRPr="00E73CE8" w:rsidRDefault="00000000">
      <w:pPr>
        <w:pStyle w:val="Ttulo2"/>
        <w:rPr>
          <w:lang w:val="es-MX"/>
        </w:rPr>
      </w:pPr>
      <w:r w:rsidRPr="00E73CE8">
        <w:rPr>
          <w:lang w:val="es-MX"/>
        </w:rPr>
        <w:t>B06 Integridad concurrente y operación no certificadas</w:t>
      </w:r>
    </w:p>
    <w:p w14:paraId="2FE93948" w14:textId="77777777" w:rsidR="003C494A" w:rsidRPr="00E73CE8" w:rsidRDefault="00000000">
      <w:pPr>
        <w:rPr>
          <w:lang w:val="es-MX"/>
        </w:rPr>
      </w:pPr>
      <w:r w:rsidRPr="00E73CE8">
        <w:rPr>
          <w:lang w:val="es-MX"/>
        </w:rPr>
        <w:t>Prioridad media. No se verificó carga, fallo de red, restauración de backup, alta disponibilidad ni carreras de escritura en Supabase. Las comprobaciones de solapamiento y estados pasaron en secuencia; no son una certificación de concurrencia. La configuración pública de hosting sigue pendiente de ejecución comprobada.</w:t>
      </w:r>
    </w:p>
    <w:p w14:paraId="21474750" w14:textId="77777777" w:rsidR="003C494A" w:rsidRPr="00E73CE8" w:rsidRDefault="00000000">
      <w:pPr>
        <w:rPr>
          <w:lang w:val="es-MX"/>
        </w:rPr>
      </w:pPr>
      <w:r w:rsidRPr="00E73CE8">
        <w:rPr>
          <w:lang w:val="es-MX"/>
        </w:rPr>
        <w:br w:type="page"/>
      </w:r>
    </w:p>
    <w:p w14:paraId="46879ED4" w14:textId="77777777" w:rsidR="003C494A" w:rsidRPr="00E73CE8" w:rsidRDefault="00000000">
      <w:pPr>
        <w:pStyle w:val="Ttulo1"/>
        <w:rPr>
          <w:lang w:val="es-MX"/>
        </w:rPr>
      </w:pPr>
      <w:r w:rsidRPr="00E73CE8">
        <w:rPr>
          <w:lang w:val="es-MX"/>
        </w:rPr>
        <w:lastRenderedPageBreak/>
        <w:t>Inventario de operaciones y cobertura real</w:t>
      </w:r>
    </w:p>
    <w:p w14:paraId="5BE511E4" w14:textId="77777777" w:rsidR="003C494A" w:rsidRPr="00E73CE8" w:rsidRDefault="00000000">
      <w:pPr>
        <w:rPr>
          <w:lang w:val="es-MX"/>
        </w:rPr>
      </w:pPr>
      <w:r w:rsidRPr="00E73CE8">
        <w:rPr>
          <w:lang w:val="es-MX"/>
        </w:rPr>
        <w:t>OpenAPI publicó 55 operaciones de negocio y sistema en este corte. La tabla distingue respuestas HTTP esperadas contra Supabase de contratos sin una prueba HTTP específica registrada en el guion. Una operación sin esa prueba no se clasifica como rota. Los códigos 401, 403, 404, 409 y 422 esperados forman parte de la validación.</w:t>
      </w:r>
    </w:p>
    <w:p w14:paraId="7DEC40B9" w14:textId="77777777" w:rsidR="003C494A" w:rsidRPr="00E73CE8" w:rsidRDefault="00000000">
      <w:pPr>
        <w:rPr>
          <w:lang w:val="es-MX"/>
        </w:rPr>
      </w:pPr>
      <w:r w:rsidRPr="00E73CE8">
        <w:rPr>
          <w:lang w:val="es-MX"/>
        </w:rPr>
        <w:t>Cobertura de contratos con al menos una respuesta esperada: 47 de 55. El dato no mide todas las variantes, permisos, parámetros ni escenarios de cada operación.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68"/>
        <w:gridCol w:w="3024"/>
      </w:tblGrid>
      <w:tr w:rsidR="003C494A" w14:paraId="5D76A4A4" w14:textId="77777777">
        <w:trPr>
          <w:cantSplit/>
          <w:tblHeader/>
          <w:jc w:val="center"/>
        </w:trPr>
        <w:tc>
          <w:tcPr>
            <w:tcW w:w="6768" w:type="dxa"/>
            <w:shd w:val="clear" w:color="auto" w:fill="E7ECF2"/>
            <w:tcMar>
              <w:top w:w="85" w:type="dxa"/>
              <w:left w:w="85" w:type="dxa"/>
              <w:bottom w:w="85" w:type="dxa"/>
              <w:right w:w="85" w:type="dxa"/>
            </w:tcMar>
            <w:vAlign w:val="center"/>
          </w:tcPr>
          <w:p w14:paraId="6B7C04CC" w14:textId="77777777" w:rsidR="003C494A" w:rsidRDefault="00000000">
            <w:pPr>
              <w:spacing w:before="40" w:after="40" w:line="252" w:lineRule="auto"/>
            </w:pPr>
            <w:r>
              <w:rPr>
                <w:b/>
                <w:sz w:val="20"/>
              </w:rPr>
              <w:t>Operación HTTP</w:t>
            </w:r>
          </w:p>
        </w:tc>
        <w:tc>
          <w:tcPr>
            <w:tcW w:w="3024" w:type="dxa"/>
            <w:shd w:val="clear" w:color="auto" w:fill="E7ECF2"/>
            <w:tcMar>
              <w:top w:w="85" w:type="dxa"/>
              <w:left w:w="85" w:type="dxa"/>
              <w:bottom w:w="85" w:type="dxa"/>
              <w:right w:w="85" w:type="dxa"/>
            </w:tcMar>
            <w:vAlign w:val="center"/>
          </w:tcPr>
          <w:p w14:paraId="0FD0EF3D" w14:textId="77777777" w:rsidR="003C494A" w:rsidRDefault="00000000">
            <w:pPr>
              <w:spacing w:before="40" w:after="40" w:line="252" w:lineRule="auto"/>
            </w:pPr>
            <w:r>
              <w:rPr>
                <w:b/>
                <w:sz w:val="20"/>
              </w:rPr>
              <w:t>Estado de evidencia</w:t>
            </w:r>
          </w:p>
        </w:tc>
      </w:tr>
      <w:tr w:rsidR="003C494A" w14:paraId="1F4DD891" w14:textId="77777777">
        <w:trPr>
          <w:cantSplit/>
          <w:jc w:val="center"/>
        </w:trPr>
        <w:tc>
          <w:tcPr>
            <w:tcW w:w="6768" w:type="dxa"/>
            <w:shd w:val="clear" w:color="auto" w:fill="FFFFFF"/>
            <w:tcMar>
              <w:top w:w="85" w:type="dxa"/>
              <w:left w:w="85" w:type="dxa"/>
              <w:bottom w:w="85" w:type="dxa"/>
              <w:right w:w="85" w:type="dxa"/>
            </w:tcMar>
            <w:vAlign w:val="center"/>
          </w:tcPr>
          <w:p w14:paraId="2B970B3C" w14:textId="77777777" w:rsidR="003C494A" w:rsidRDefault="00000000">
            <w:pPr>
              <w:spacing w:before="40" w:after="40" w:line="252" w:lineRule="auto"/>
            </w:pPr>
            <w:r>
              <w:rPr>
                <w:sz w:val="20"/>
              </w:rPr>
              <w:t>POST /api/v1/auth/login</w:t>
            </w:r>
          </w:p>
        </w:tc>
        <w:tc>
          <w:tcPr>
            <w:tcW w:w="3024" w:type="dxa"/>
            <w:shd w:val="clear" w:color="auto" w:fill="FFFFFF"/>
            <w:tcMar>
              <w:top w:w="85" w:type="dxa"/>
              <w:left w:w="85" w:type="dxa"/>
              <w:bottom w:w="85" w:type="dxa"/>
              <w:right w:w="85" w:type="dxa"/>
            </w:tcMar>
            <w:vAlign w:val="center"/>
          </w:tcPr>
          <w:p w14:paraId="5C96C69A" w14:textId="77777777" w:rsidR="003C494A" w:rsidRDefault="00000000">
            <w:pPr>
              <w:spacing w:before="40" w:after="40" w:line="252" w:lineRule="auto"/>
            </w:pPr>
            <w:r>
              <w:rPr>
                <w:sz w:val="20"/>
              </w:rPr>
              <w:t>Probada real</w:t>
            </w:r>
          </w:p>
        </w:tc>
      </w:tr>
      <w:tr w:rsidR="003C494A" w14:paraId="4B4115CE" w14:textId="77777777">
        <w:trPr>
          <w:cantSplit/>
          <w:jc w:val="center"/>
        </w:trPr>
        <w:tc>
          <w:tcPr>
            <w:tcW w:w="6768" w:type="dxa"/>
            <w:shd w:val="clear" w:color="auto" w:fill="F7F9FB"/>
            <w:tcMar>
              <w:top w:w="85" w:type="dxa"/>
              <w:left w:w="85" w:type="dxa"/>
              <w:bottom w:w="85" w:type="dxa"/>
              <w:right w:w="85" w:type="dxa"/>
            </w:tcMar>
            <w:vAlign w:val="center"/>
          </w:tcPr>
          <w:p w14:paraId="0879E542" w14:textId="77777777" w:rsidR="003C494A" w:rsidRDefault="00000000">
            <w:pPr>
              <w:spacing w:before="40" w:after="40" w:line="252" w:lineRule="auto"/>
            </w:pPr>
            <w:r>
              <w:rPr>
                <w:sz w:val="20"/>
              </w:rPr>
              <w:t>POST /api/v1/auth/logout</w:t>
            </w:r>
          </w:p>
        </w:tc>
        <w:tc>
          <w:tcPr>
            <w:tcW w:w="3024" w:type="dxa"/>
            <w:shd w:val="clear" w:color="auto" w:fill="F7F9FB"/>
            <w:tcMar>
              <w:top w:w="85" w:type="dxa"/>
              <w:left w:w="85" w:type="dxa"/>
              <w:bottom w:w="85" w:type="dxa"/>
              <w:right w:w="85" w:type="dxa"/>
            </w:tcMar>
            <w:vAlign w:val="center"/>
          </w:tcPr>
          <w:p w14:paraId="475CB964" w14:textId="77777777" w:rsidR="003C494A" w:rsidRDefault="00000000">
            <w:pPr>
              <w:spacing w:before="40" w:after="40" w:line="252" w:lineRule="auto"/>
            </w:pPr>
            <w:r>
              <w:rPr>
                <w:sz w:val="20"/>
              </w:rPr>
              <w:t>Probada real</w:t>
            </w:r>
          </w:p>
        </w:tc>
      </w:tr>
      <w:tr w:rsidR="003C494A" w14:paraId="2BF1883C" w14:textId="77777777">
        <w:trPr>
          <w:cantSplit/>
          <w:jc w:val="center"/>
        </w:trPr>
        <w:tc>
          <w:tcPr>
            <w:tcW w:w="6768" w:type="dxa"/>
            <w:shd w:val="clear" w:color="auto" w:fill="FFFFFF"/>
            <w:tcMar>
              <w:top w:w="85" w:type="dxa"/>
              <w:left w:w="85" w:type="dxa"/>
              <w:bottom w:w="85" w:type="dxa"/>
              <w:right w:w="85" w:type="dxa"/>
            </w:tcMar>
            <w:vAlign w:val="center"/>
          </w:tcPr>
          <w:p w14:paraId="1AEE6FEE" w14:textId="77777777" w:rsidR="003C494A" w:rsidRDefault="00000000">
            <w:pPr>
              <w:spacing w:before="40" w:after="40" w:line="252" w:lineRule="auto"/>
            </w:pPr>
            <w:r>
              <w:rPr>
                <w:sz w:val="20"/>
              </w:rPr>
              <w:t>GET /api/v1/auth/me</w:t>
            </w:r>
          </w:p>
        </w:tc>
        <w:tc>
          <w:tcPr>
            <w:tcW w:w="3024" w:type="dxa"/>
            <w:shd w:val="clear" w:color="auto" w:fill="FFFFFF"/>
            <w:tcMar>
              <w:top w:w="85" w:type="dxa"/>
              <w:left w:w="85" w:type="dxa"/>
              <w:bottom w:w="85" w:type="dxa"/>
              <w:right w:w="85" w:type="dxa"/>
            </w:tcMar>
            <w:vAlign w:val="center"/>
          </w:tcPr>
          <w:p w14:paraId="4848CD1C" w14:textId="77777777" w:rsidR="003C494A" w:rsidRDefault="00000000">
            <w:pPr>
              <w:spacing w:before="40" w:after="40" w:line="252" w:lineRule="auto"/>
            </w:pPr>
            <w:r>
              <w:rPr>
                <w:sz w:val="20"/>
              </w:rPr>
              <w:t>Probada real</w:t>
            </w:r>
          </w:p>
        </w:tc>
      </w:tr>
      <w:tr w:rsidR="003C494A" w14:paraId="3519A561" w14:textId="77777777">
        <w:trPr>
          <w:cantSplit/>
          <w:jc w:val="center"/>
        </w:trPr>
        <w:tc>
          <w:tcPr>
            <w:tcW w:w="6768" w:type="dxa"/>
            <w:shd w:val="clear" w:color="auto" w:fill="F7F9FB"/>
            <w:tcMar>
              <w:top w:w="85" w:type="dxa"/>
              <w:left w:w="85" w:type="dxa"/>
              <w:bottom w:w="85" w:type="dxa"/>
              <w:right w:w="85" w:type="dxa"/>
            </w:tcMar>
            <w:vAlign w:val="center"/>
          </w:tcPr>
          <w:p w14:paraId="6C043033" w14:textId="77777777" w:rsidR="003C494A" w:rsidRDefault="00000000">
            <w:pPr>
              <w:spacing w:before="40" w:after="40" w:line="252" w:lineRule="auto"/>
            </w:pPr>
            <w:r>
              <w:rPr>
                <w:sz w:val="20"/>
              </w:rPr>
              <w:t>GET /api/v1/padres/me</w:t>
            </w:r>
          </w:p>
        </w:tc>
        <w:tc>
          <w:tcPr>
            <w:tcW w:w="3024" w:type="dxa"/>
            <w:shd w:val="clear" w:color="auto" w:fill="F7F9FB"/>
            <w:tcMar>
              <w:top w:w="85" w:type="dxa"/>
              <w:left w:w="85" w:type="dxa"/>
              <w:bottom w:w="85" w:type="dxa"/>
              <w:right w:w="85" w:type="dxa"/>
            </w:tcMar>
            <w:vAlign w:val="center"/>
          </w:tcPr>
          <w:p w14:paraId="77B9FC86" w14:textId="77777777" w:rsidR="003C494A" w:rsidRDefault="00000000">
            <w:pPr>
              <w:spacing w:before="40" w:after="40" w:line="252" w:lineRule="auto"/>
            </w:pPr>
            <w:r>
              <w:rPr>
                <w:sz w:val="20"/>
              </w:rPr>
              <w:t>Probada real</w:t>
            </w:r>
          </w:p>
        </w:tc>
      </w:tr>
      <w:tr w:rsidR="003C494A" w14:paraId="4BCD2612" w14:textId="77777777">
        <w:trPr>
          <w:cantSplit/>
          <w:jc w:val="center"/>
        </w:trPr>
        <w:tc>
          <w:tcPr>
            <w:tcW w:w="6768" w:type="dxa"/>
            <w:shd w:val="clear" w:color="auto" w:fill="FFFFFF"/>
            <w:tcMar>
              <w:top w:w="85" w:type="dxa"/>
              <w:left w:w="85" w:type="dxa"/>
              <w:bottom w:w="85" w:type="dxa"/>
              <w:right w:w="85" w:type="dxa"/>
            </w:tcMar>
            <w:vAlign w:val="center"/>
          </w:tcPr>
          <w:p w14:paraId="33EA4817" w14:textId="77777777" w:rsidR="003C494A" w:rsidRPr="00E73CE8" w:rsidRDefault="00000000">
            <w:pPr>
              <w:spacing w:before="40" w:after="40" w:line="252" w:lineRule="auto"/>
              <w:rPr>
                <w:lang w:val="es-MX"/>
              </w:rPr>
            </w:pPr>
            <w:r w:rsidRPr="00E73CE8">
              <w:rPr>
                <w:sz w:val="20"/>
                <w:lang w:val="es-MX"/>
              </w:rPr>
              <w:t>GET /api/v1/padres/hijos</w:t>
            </w:r>
          </w:p>
        </w:tc>
        <w:tc>
          <w:tcPr>
            <w:tcW w:w="3024" w:type="dxa"/>
            <w:shd w:val="clear" w:color="auto" w:fill="FFFFFF"/>
            <w:tcMar>
              <w:top w:w="85" w:type="dxa"/>
              <w:left w:w="85" w:type="dxa"/>
              <w:bottom w:w="85" w:type="dxa"/>
              <w:right w:w="85" w:type="dxa"/>
            </w:tcMar>
            <w:vAlign w:val="center"/>
          </w:tcPr>
          <w:p w14:paraId="3DDC69A1" w14:textId="77777777" w:rsidR="003C494A" w:rsidRDefault="00000000">
            <w:pPr>
              <w:spacing w:before="40" w:after="40" w:line="252" w:lineRule="auto"/>
            </w:pPr>
            <w:r>
              <w:rPr>
                <w:sz w:val="20"/>
              </w:rPr>
              <w:t>Probada real</w:t>
            </w:r>
          </w:p>
        </w:tc>
      </w:tr>
      <w:tr w:rsidR="003C494A" w14:paraId="7CB8AA7D" w14:textId="77777777">
        <w:trPr>
          <w:cantSplit/>
          <w:jc w:val="center"/>
        </w:trPr>
        <w:tc>
          <w:tcPr>
            <w:tcW w:w="6768" w:type="dxa"/>
            <w:shd w:val="clear" w:color="auto" w:fill="F7F9FB"/>
            <w:tcMar>
              <w:top w:w="85" w:type="dxa"/>
              <w:left w:w="85" w:type="dxa"/>
              <w:bottom w:w="85" w:type="dxa"/>
              <w:right w:w="85" w:type="dxa"/>
            </w:tcMar>
            <w:vAlign w:val="center"/>
          </w:tcPr>
          <w:p w14:paraId="183A5F8D" w14:textId="77777777" w:rsidR="003C494A" w:rsidRPr="00E73CE8" w:rsidRDefault="00000000">
            <w:pPr>
              <w:spacing w:before="40" w:after="40" w:line="252" w:lineRule="auto"/>
              <w:rPr>
                <w:lang w:val="es-MX"/>
              </w:rPr>
            </w:pPr>
            <w:r w:rsidRPr="00E73CE8">
              <w:rPr>
                <w:sz w:val="20"/>
                <w:lang w:val="es-MX"/>
              </w:rPr>
              <w:t>POST /api/v1/padres/hijos</w:t>
            </w:r>
          </w:p>
        </w:tc>
        <w:tc>
          <w:tcPr>
            <w:tcW w:w="3024" w:type="dxa"/>
            <w:shd w:val="clear" w:color="auto" w:fill="F7F9FB"/>
            <w:tcMar>
              <w:top w:w="85" w:type="dxa"/>
              <w:left w:w="85" w:type="dxa"/>
              <w:bottom w:w="85" w:type="dxa"/>
              <w:right w:w="85" w:type="dxa"/>
            </w:tcMar>
            <w:vAlign w:val="center"/>
          </w:tcPr>
          <w:p w14:paraId="127063FD" w14:textId="77777777" w:rsidR="003C494A" w:rsidRDefault="00000000">
            <w:pPr>
              <w:spacing w:before="40" w:after="40" w:line="252" w:lineRule="auto"/>
            </w:pPr>
            <w:r>
              <w:rPr>
                <w:sz w:val="20"/>
              </w:rPr>
              <w:t>Sin prueba HTTP específica</w:t>
            </w:r>
          </w:p>
        </w:tc>
      </w:tr>
      <w:tr w:rsidR="003C494A" w14:paraId="3841C539" w14:textId="77777777">
        <w:trPr>
          <w:cantSplit/>
          <w:jc w:val="center"/>
        </w:trPr>
        <w:tc>
          <w:tcPr>
            <w:tcW w:w="6768" w:type="dxa"/>
            <w:shd w:val="clear" w:color="auto" w:fill="FFFFFF"/>
            <w:tcMar>
              <w:top w:w="85" w:type="dxa"/>
              <w:left w:w="85" w:type="dxa"/>
              <w:bottom w:w="85" w:type="dxa"/>
              <w:right w:w="85" w:type="dxa"/>
            </w:tcMar>
            <w:vAlign w:val="center"/>
          </w:tcPr>
          <w:p w14:paraId="5371657C" w14:textId="77777777" w:rsidR="003C494A" w:rsidRPr="00E73CE8" w:rsidRDefault="00000000">
            <w:pPr>
              <w:spacing w:before="40" w:after="40" w:line="252" w:lineRule="auto"/>
              <w:rPr>
                <w:lang w:val="es-MX"/>
              </w:rPr>
            </w:pPr>
            <w:r w:rsidRPr="00E73CE8">
              <w:rPr>
                <w:sz w:val="20"/>
                <w:lang w:val="es-MX"/>
              </w:rPr>
              <w:t>GET /api/v1/padres/hijos/{id_paciente}</w:t>
            </w:r>
          </w:p>
        </w:tc>
        <w:tc>
          <w:tcPr>
            <w:tcW w:w="3024" w:type="dxa"/>
            <w:shd w:val="clear" w:color="auto" w:fill="FFFFFF"/>
            <w:tcMar>
              <w:top w:w="85" w:type="dxa"/>
              <w:left w:w="85" w:type="dxa"/>
              <w:bottom w:w="85" w:type="dxa"/>
              <w:right w:w="85" w:type="dxa"/>
            </w:tcMar>
            <w:vAlign w:val="center"/>
          </w:tcPr>
          <w:p w14:paraId="404F2B6D" w14:textId="77777777" w:rsidR="003C494A" w:rsidRDefault="00000000">
            <w:pPr>
              <w:spacing w:before="40" w:after="40" w:line="252" w:lineRule="auto"/>
            </w:pPr>
            <w:r>
              <w:rPr>
                <w:sz w:val="20"/>
              </w:rPr>
              <w:t>Probada real</w:t>
            </w:r>
          </w:p>
        </w:tc>
      </w:tr>
      <w:tr w:rsidR="003C494A" w14:paraId="29633AD9" w14:textId="77777777">
        <w:trPr>
          <w:cantSplit/>
          <w:jc w:val="center"/>
        </w:trPr>
        <w:tc>
          <w:tcPr>
            <w:tcW w:w="6768" w:type="dxa"/>
            <w:shd w:val="clear" w:color="auto" w:fill="F7F9FB"/>
            <w:tcMar>
              <w:top w:w="85" w:type="dxa"/>
              <w:left w:w="85" w:type="dxa"/>
              <w:bottom w:w="85" w:type="dxa"/>
              <w:right w:w="85" w:type="dxa"/>
            </w:tcMar>
            <w:vAlign w:val="center"/>
          </w:tcPr>
          <w:p w14:paraId="4E37E044" w14:textId="77777777" w:rsidR="003C494A" w:rsidRPr="00E73CE8" w:rsidRDefault="00000000">
            <w:pPr>
              <w:spacing w:before="40" w:after="40" w:line="252" w:lineRule="auto"/>
              <w:rPr>
                <w:lang w:val="es-MX"/>
              </w:rPr>
            </w:pPr>
            <w:r w:rsidRPr="00E73CE8">
              <w:rPr>
                <w:sz w:val="20"/>
                <w:lang w:val="es-MX"/>
              </w:rPr>
              <w:t>PATCH /api/v1/padres/hijos/{id_paciente}</w:t>
            </w:r>
          </w:p>
        </w:tc>
        <w:tc>
          <w:tcPr>
            <w:tcW w:w="3024" w:type="dxa"/>
            <w:shd w:val="clear" w:color="auto" w:fill="F7F9FB"/>
            <w:tcMar>
              <w:top w:w="85" w:type="dxa"/>
              <w:left w:w="85" w:type="dxa"/>
              <w:bottom w:w="85" w:type="dxa"/>
              <w:right w:w="85" w:type="dxa"/>
            </w:tcMar>
            <w:vAlign w:val="center"/>
          </w:tcPr>
          <w:p w14:paraId="50A37242" w14:textId="77777777" w:rsidR="003C494A" w:rsidRDefault="00000000">
            <w:pPr>
              <w:spacing w:before="40" w:after="40" w:line="252" w:lineRule="auto"/>
            </w:pPr>
            <w:r>
              <w:rPr>
                <w:sz w:val="20"/>
              </w:rPr>
              <w:t>Probada real</w:t>
            </w:r>
          </w:p>
        </w:tc>
      </w:tr>
      <w:tr w:rsidR="003C494A" w14:paraId="7F32DE2E" w14:textId="77777777">
        <w:trPr>
          <w:cantSplit/>
          <w:jc w:val="center"/>
        </w:trPr>
        <w:tc>
          <w:tcPr>
            <w:tcW w:w="6768" w:type="dxa"/>
            <w:shd w:val="clear" w:color="auto" w:fill="FFFFFF"/>
            <w:tcMar>
              <w:top w:w="85" w:type="dxa"/>
              <w:left w:w="85" w:type="dxa"/>
              <w:bottom w:w="85" w:type="dxa"/>
              <w:right w:w="85" w:type="dxa"/>
            </w:tcMar>
            <w:vAlign w:val="center"/>
          </w:tcPr>
          <w:p w14:paraId="5ED56DBF" w14:textId="77777777" w:rsidR="003C494A" w:rsidRPr="00E73CE8" w:rsidRDefault="00000000">
            <w:pPr>
              <w:spacing w:before="40" w:after="40" w:line="252" w:lineRule="auto"/>
              <w:rPr>
                <w:lang w:val="es-MX"/>
              </w:rPr>
            </w:pPr>
            <w:r w:rsidRPr="00E73CE8">
              <w:rPr>
                <w:sz w:val="20"/>
                <w:lang w:val="es-MX"/>
              </w:rPr>
              <w:t>DELETE /api/v1/padres/hijos/{id_paciente}</w:t>
            </w:r>
          </w:p>
        </w:tc>
        <w:tc>
          <w:tcPr>
            <w:tcW w:w="3024" w:type="dxa"/>
            <w:shd w:val="clear" w:color="auto" w:fill="FFFFFF"/>
            <w:tcMar>
              <w:top w:w="85" w:type="dxa"/>
              <w:left w:w="85" w:type="dxa"/>
              <w:bottom w:w="85" w:type="dxa"/>
              <w:right w:w="85" w:type="dxa"/>
            </w:tcMar>
            <w:vAlign w:val="center"/>
          </w:tcPr>
          <w:p w14:paraId="3CE02D33" w14:textId="77777777" w:rsidR="003C494A" w:rsidRDefault="00000000">
            <w:pPr>
              <w:spacing w:before="40" w:after="40" w:line="252" w:lineRule="auto"/>
            </w:pPr>
            <w:r>
              <w:rPr>
                <w:sz w:val="20"/>
              </w:rPr>
              <w:t>Sin prueba HTTP específica</w:t>
            </w:r>
          </w:p>
        </w:tc>
      </w:tr>
      <w:tr w:rsidR="003C494A" w14:paraId="210A42C3" w14:textId="77777777">
        <w:trPr>
          <w:cantSplit/>
          <w:jc w:val="center"/>
        </w:trPr>
        <w:tc>
          <w:tcPr>
            <w:tcW w:w="6768" w:type="dxa"/>
            <w:shd w:val="clear" w:color="auto" w:fill="F7F9FB"/>
            <w:tcMar>
              <w:top w:w="85" w:type="dxa"/>
              <w:left w:w="85" w:type="dxa"/>
              <w:bottom w:w="85" w:type="dxa"/>
              <w:right w:w="85" w:type="dxa"/>
            </w:tcMar>
            <w:vAlign w:val="center"/>
          </w:tcPr>
          <w:p w14:paraId="5D82970D" w14:textId="77777777" w:rsidR="003C494A" w:rsidRPr="00E73CE8" w:rsidRDefault="00000000">
            <w:pPr>
              <w:spacing w:before="40" w:after="40" w:line="252" w:lineRule="auto"/>
              <w:rPr>
                <w:lang w:val="es-MX"/>
              </w:rPr>
            </w:pPr>
            <w:r w:rsidRPr="00E73CE8">
              <w:rPr>
                <w:sz w:val="20"/>
                <w:lang w:val="es-MX"/>
              </w:rPr>
              <w:t>PATCH /api/v1/padres/hijos/{id_paciente}/inactivar</w:t>
            </w:r>
          </w:p>
        </w:tc>
        <w:tc>
          <w:tcPr>
            <w:tcW w:w="3024" w:type="dxa"/>
            <w:shd w:val="clear" w:color="auto" w:fill="F7F9FB"/>
            <w:tcMar>
              <w:top w:w="85" w:type="dxa"/>
              <w:left w:w="85" w:type="dxa"/>
              <w:bottom w:w="85" w:type="dxa"/>
              <w:right w:w="85" w:type="dxa"/>
            </w:tcMar>
            <w:vAlign w:val="center"/>
          </w:tcPr>
          <w:p w14:paraId="75E9AFCD" w14:textId="77777777" w:rsidR="003C494A" w:rsidRDefault="00000000">
            <w:pPr>
              <w:spacing w:before="40" w:after="40" w:line="252" w:lineRule="auto"/>
            </w:pPr>
            <w:r>
              <w:rPr>
                <w:sz w:val="20"/>
              </w:rPr>
              <w:t>Probada real</w:t>
            </w:r>
          </w:p>
        </w:tc>
      </w:tr>
      <w:tr w:rsidR="003C494A" w14:paraId="799D95D9" w14:textId="77777777">
        <w:trPr>
          <w:cantSplit/>
          <w:jc w:val="center"/>
        </w:trPr>
        <w:tc>
          <w:tcPr>
            <w:tcW w:w="6768" w:type="dxa"/>
            <w:shd w:val="clear" w:color="auto" w:fill="FFFFFF"/>
            <w:tcMar>
              <w:top w:w="85" w:type="dxa"/>
              <w:left w:w="85" w:type="dxa"/>
              <w:bottom w:w="85" w:type="dxa"/>
              <w:right w:w="85" w:type="dxa"/>
            </w:tcMar>
            <w:vAlign w:val="center"/>
          </w:tcPr>
          <w:p w14:paraId="21AFECE9" w14:textId="77777777" w:rsidR="003C494A" w:rsidRDefault="00000000">
            <w:pPr>
              <w:spacing w:before="40" w:after="40" w:line="252" w:lineRule="auto"/>
            </w:pPr>
            <w:r>
              <w:rPr>
                <w:sz w:val="20"/>
              </w:rPr>
              <w:t>GET /api/v1/terapeutas/me</w:t>
            </w:r>
          </w:p>
        </w:tc>
        <w:tc>
          <w:tcPr>
            <w:tcW w:w="3024" w:type="dxa"/>
            <w:shd w:val="clear" w:color="auto" w:fill="FFFFFF"/>
            <w:tcMar>
              <w:top w:w="85" w:type="dxa"/>
              <w:left w:w="85" w:type="dxa"/>
              <w:bottom w:w="85" w:type="dxa"/>
              <w:right w:w="85" w:type="dxa"/>
            </w:tcMar>
            <w:vAlign w:val="center"/>
          </w:tcPr>
          <w:p w14:paraId="752077B7" w14:textId="77777777" w:rsidR="003C494A" w:rsidRDefault="00000000">
            <w:pPr>
              <w:spacing w:before="40" w:after="40" w:line="252" w:lineRule="auto"/>
            </w:pPr>
            <w:r>
              <w:rPr>
                <w:sz w:val="20"/>
              </w:rPr>
              <w:t>Probada real</w:t>
            </w:r>
          </w:p>
        </w:tc>
      </w:tr>
      <w:tr w:rsidR="003C494A" w14:paraId="27D5F386" w14:textId="77777777">
        <w:trPr>
          <w:cantSplit/>
          <w:jc w:val="center"/>
        </w:trPr>
        <w:tc>
          <w:tcPr>
            <w:tcW w:w="6768" w:type="dxa"/>
            <w:shd w:val="clear" w:color="auto" w:fill="F7F9FB"/>
            <w:tcMar>
              <w:top w:w="85" w:type="dxa"/>
              <w:left w:w="85" w:type="dxa"/>
              <w:bottom w:w="85" w:type="dxa"/>
              <w:right w:w="85" w:type="dxa"/>
            </w:tcMar>
            <w:vAlign w:val="center"/>
          </w:tcPr>
          <w:p w14:paraId="2D8A951A" w14:textId="77777777" w:rsidR="003C494A" w:rsidRDefault="00000000">
            <w:pPr>
              <w:spacing w:before="40" w:after="40" w:line="252" w:lineRule="auto"/>
            </w:pPr>
            <w:r>
              <w:rPr>
                <w:sz w:val="20"/>
              </w:rPr>
              <w:t>GET /api/v1/admin/me</w:t>
            </w:r>
          </w:p>
        </w:tc>
        <w:tc>
          <w:tcPr>
            <w:tcW w:w="3024" w:type="dxa"/>
            <w:shd w:val="clear" w:color="auto" w:fill="F7F9FB"/>
            <w:tcMar>
              <w:top w:w="85" w:type="dxa"/>
              <w:left w:w="85" w:type="dxa"/>
              <w:bottom w:w="85" w:type="dxa"/>
              <w:right w:w="85" w:type="dxa"/>
            </w:tcMar>
            <w:vAlign w:val="center"/>
          </w:tcPr>
          <w:p w14:paraId="3886D63F" w14:textId="77777777" w:rsidR="003C494A" w:rsidRDefault="00000000">
            <w:pPr>
              <w:spacing w:before="40" w:after="40" w:line="252" w:lineRule="auto"/>
            </w:pPr>
            <w:r>
              <w:rPr>
                <w:sz w:val="20"/>
              </w:rPr>
              <w:t>Probada real</w:t>
            </w:r>
          </w:p>
        </w:tc>
      </w:tr>
      <w:tr w:rsidR="003C494A" w14:paraId="181E0DDA" w14:textId="77777777">
        <w:trPr>
          <w:cantSplit/>
          <w:jc w:val="center"/>
        </w:trPr>
        <w:tc>
          <w:tcPr>
            <w:tcW w:w="6768" w:type="dxa"/>
            <w:shd w:val="clear" w:color="auto" w:fill="FFFFFF"/>
            <w:tcMar>
              <w:top w:w="85" w:type="dxa"/>
              <w:left w:w="85" w:type="dxa"/>
              <w:bottom w:w="85" w:type="dxa"/>
              <w:right w:w="85" w:type="dxa"/>
            </w:tcMar>
            <w:vAlign w:val="center"/>
          </w:tcPr>
          <w:p w14:paraId="55EC1DD7" w14:textId="77777777" w:rsidR="003C494A" w:rsidRDefault="00000000">
            <w:pPr>
              <w:spacing w:before="40" w:after="40" w:line="252" w:lineRule="auto"/>
            </w:pPr>
            <w:r>
              <w:rPr>
                <w:sz w:val="20"/>
              </w:rPr>
              <w:t>GET /api/v1/admin/cuentas</w:t>
            </w:r>
          </w:p>
        </w:tc>
        <w:tc>
          <w:tcPr>
            <w:tcW w:w="3024" w:type="dxa"/>
            <w:shd w:val="clear" w:color="auto" w:fill="FFFFFF"/>
            <w:tcMar>
              <w:top w:w="85" w:type="dxa"/>
              <w:left w:w="85" w:type="dxa"/>
              <w:bottom w:w="85" w:type="dxa"/>
              <w:right w:w="85" w:type="dxa"/>
            </w:tcMar>
            <w:vAlign w:val="center"/>
          </w:tcPr>
          <w:p w14:paraId="5E41A9DB" w14:textId="77777777" w:rsidR="003C494A" w:rsidRDefault="00000000">
            <w:pPr>
              <w:spacing w:before="40" w:after="40" w:line="252" w:lineRule="auto"/>
            </w:pPr>
            <w:r>
              <w:rPr>
                <w:sz w:val="20"/>
              </w:rPr>
              <w:t>Probada real</w:t>
            </w:r>
          </w:p>
        </w:tc>
      </w:tr>
      <w:tr w:rsidR="003C494A" w14:paraId="278296B3" w14:textId="77777777">
        <w:trPr>
          <w:cantSplit/>
          <w:jc w:val="center"/>
        </w:trPr>
        <w:tc>
          <w:tcPr>
            <w:tcW w:w="6768" w:type="dxa"/>
            <w:shd w:val="clear" w:color="auto" w:fill="F7F9FB"/>
            <w:tcMar>
              <w:top w:w="85" w:type="dxa"/>
              <w:left w:w="85" w:type="dxa"/>
              <w:bottom w:w="85" w:type="dxa"/>
              <w:right w:w="85" w:type="dxa"/>
            </w:tcMar>
            <w:vAlign w:val="center"/>
          </w:tcPr>
          <w:p w14:paraId="54062F1F" w14:textId="77777777" w:rsidR="003C494A" w:rsidRDefault="00000000">
            <w:pPr>
              <w:spacing w:before="40" w:after="40" w:line="252" w:lineRule="auto"/>
            </w:pPr>
            <w:r>
              <w:rPr>
                <w:sz w:val="20"/>
              </w:rPr>
              <w:t>GET /api/v1/admin/cuentas/{id_usuario}</w:t>
            </w:r>
          </w:p>
        </w:tc>
        <w:tc>
          <w:tcPr>
            <w:tcW w:w="3024" w:type="dxa"/>
            <w:shd w:val="clear" w:color="auto" w:fill="F7F9FB"/>
            <w:tcMar>
              <w:top w:w="85" w:type="dxa"/>
              <w:left w:w="85" w:type="dxa"/>
              <w:bottom w:w="85" w:type="dxa"/>
              <w:right w:w="85" w:type="dxa"/>
            </w:tcMar>
            <w:vAlign w:val="center"/>
          </w:tcPr>
          <w:p w14:paraId="0C4AAAAE" w14:textId="77777777" w:rsidR="003C494A" w:rsidRDefault="00000000">
            <w:pPr>
              <w:spacing w:before="40" w:after="40" w:line="252" w:lineRule="auto"/>
            </w:pPr>
            <w:r>
              <w:rPr>
                <w:sz w:val="20"/>
              </w:rPr>
              <w:t>Probada real</w:t>
            </w:r>
          </w:p>
        </w:tc>
      </w:tr>
      <w:tr w:rsidR="003C494A" w14:paraId="6851FCF4" w14:textId="77777777">
        <w:trPr>
          <w:cantSplit/>
          <w:jc w:val="center"/>
        </w:trPr>
        <w:tc>
          <w:tcPr>
            <w:tcW w:w="6768" w:type="dxa"/>
            <w:shd w:val="clear" w:color="auto" w:fill="FFFFFF"/>
            <w:tcMar>
              <w:top w:w="85" w:type="dxa"/>
              <w:left w:w="85" w:type="dxa"/>
              <w:bottom w:w="85" w:type="dxa"/>
              <w:right w:w="85" w:type="dxa"/>
            </w:tcMar>
            <w:vAlign w:val="center"/>
          </w:tcPr>
          <w:p w14:paraId="57DC216D" w14:textId="77777777" w:rsidR="003C494A" w:rsidRPr="00E73CE8" w:rsidRDefault="00000000">
            <w:pPr>
              <w:spacing w:before="40" w:after="40" w:line="252" w:lineRule="auto"/>
              <w:rPr>
                <w:lang w:val="es-MX"/>
              </w:rPr>
            </w:pPr>
            <w:r w:rsidRPr="00E73CE8">
              <w:rPr>
                <w:sz w:val="20"/>
                <w:lang w:val="es-MX"/>
              </w:rPr>
              <w:t>PATCH /api/v1/admin/cuentas/{id_usuario}</w:t>
            </w:r>
          </w:p>
        </w:tc>
        <w:tc>
          <w:tcPr>
            <w:tcW w:w="3024" w:type="dxa"/>
            <w:shd w:val="clear" w:color="auto" w:fill="FFFFFF"/>
            <w:tcMar>
              <w:top w:w="85" w:type="dxa"/>
              <w:left w:w="85" w:type="dxa"/>
              <w:bottom w:w="85" w:type="dxa"/>
              <w:right w:w="85" w:type="dxa"/>
            </w:tcMar>
            <w:vAlign w:val="center"/>
          </w:tcPr>
          <w:p w14:paraId="32FB289E" w14:textId="77777777" w:rsidR="003C494A" w:rsidRDefault="00000000">
            <w:pPr>
              <w:spacing w:before="40" w:after="40" w:line="252" w:lineRule="auto"/>
            </w:pPr>
            <w:r>
              <w:rPr>
                <w:sz w:val="20"/>
              </w:rPr>
              <w:t>Probada real</w:t>
            </w:r>
          </w:p>
        </w:tc>
      </w:tr>
      <w:tr w:rsidR="003C494A" w14:paraId="4239BE51" w14:textId="77777777">
        <w:trPr>
          <w:cantSplit/>
          <w:jc w:val="center"/>
        </w:trPr>
        <w:tc>
          <w:tcPr>
            <w:tcW w:w="6768" w:type="dxa"/>
            <w:shd w:val="clear" w:color="auto" w:fill="F7F9FB"/>
            <w:tcMar>
              <w:top w:w="85" w:type="dxa"/>
              <w:left w:w="85" w:type="dxa"/>
              <w:bottom w:w="85" w:type="dxa"/>
              <w:right w:w="85" w:type="dxa"/>
            </w:tcMar>
            <w:vAlign w:val="center"/>
          </w:tcPr>
          <w:p w14:paraId="2C620864" w14:textId="77777777" w:rsidR="003C494A" w:rsidRPr="00E73CE8" w:rsidRDefault="00000000">
            <w:pPr>
              <w:spacing w:before="40" w:after="40" w:line="252" w:lineRule="auto"/>
              <w:rPr>
                <w:lang w:val="es-MX"/>
              </w:rPr>
            </w:pPr>
            <w:r w:rsidRPr="00E73CE8">
              <w:rPr>
                <w:sz w:val="20"/>
                <w:lang w:val="es-MX"/>
              </w:rPr>
              <w:t>DELETE /api/v1/admin/cuentas/{id_usuario}</w:t>
            </w:r>
          </w:p>
        </w:tc>
        <w:tc>
          <w:tcPr>
            <w:tcW w:w="3024" w:type="dxa"/>
            <w:shd w:val="clear" w:color="auto" w:fill="F7F9FB"/>
            <w:tcMar>
              <w:top w:w="85" w:type="dxa"/>
              <w:left w:w="85" w:type="dxa"/>
              <w:bottom w:w="85" w:type="dxa"/>
              <w:right w:w="85" w:type="dxa"/>
            </w:tcMar>
            <w:vAlign w:val="center"/>
          </w:tcPr>
          <w:p w14:paraId="47E89F72" w14:textId="77777777" w:rsidR="003C494A" w:rsidRDefault="00000000">
            <w:pPr>
              <w:spacing w:before="40" w:after="40" w:line="252" w:lineRule="auto"/>
            </w:pPr>
            <w:r>
              <w:rPr>
                <w:sz w:val="20"/>
              </w:rPr>
              <w:t>Sin prueba HTTP específica</w:t>
            </w:r>
          </w:p>
        </w:tc>
      </w:tr>
      <w:tr w:rsidR="003C494A" w14:paraId="3F21EF84" w14:textId="77777777">
        <w:trPr>
          <w:cantSplit/>
          <w:jc w:val="center"/>
        </w:trPr>
        <w:tc>
          <w:tcPr>
            <w:tcW w:w="6768" w:type="dxa"/>
            <w:shd w:val="clear" w:color="auto" w:fill="FFFFFF"/>
            <w:tcMar>
              <w:top w:w="85" w:type="dxa"/>
              <w:left w:w="85" w:type="dxa"/>
              <w:bottom w:w="85" w:type="dxa"/>
              <w:right w:w="85" w:type="dxa"/>
            </w:tcMar>
            <w:vAlign w:val="center"/>
          </w:tcPr>
          <w:p w14:paraId="3C470477" w14:textId="77777777" w:rsidR="003C494A" w:rsidRPr="00E73CE8" w:rsidRDefault="00000000">
            <w:pPr>
              <w:spacing w:before="40" w:after="40" w:line="252" w:lineRule="auto"/>
              <w:rPr>
                <w:lang w:val="es-MX"/>
              </w:rPr>
            </w:pPr>
            <w:r w:rsidRPr="00E73CE8">
              <w:rPr>
                <w:sz w:val="20"/>
                <w:lang w:val="es-MX"/>
              </w:rPr>
              <w:t>POST /api/v1/admin/cuentas/padres</w:t>
            </w:r>
          </w:p>
        </w:tc>
        <w:tc>
          <w:tcPr>
            <w:tcW w:w="3024" w:type="dxa"/>
            <w:shd w:val="clear" w:color="auto" w:fill="FFFFFF"/>
            <w:tcMar>
              <w:top w:w="85" w:type="dxa"/>
              <w:left w:w="85" w:type="dxa"/>
              <w:bottom w:w="85" w:type="dxa"/>
              <w:right w:w="85" w:type="dxa"/>
            </w:tcMar>
            <w:vAlign w:val="center"/>
          </w:tcPr>
          <w:p w14:paraId="0B83174F" w14:textId="77777777" w:rsidR="003C494A" w:rsidRDefault="00000000">
            <w:pPr>
              <w:spacing w:before="40" w:after="40" w:line="252" w:lineRule="auto"/>
            </w:pPr>
            <w:r>
              <w:rPr>
                <w:sz w:val="20"/>
              </w:rPr>
              <w:t>Sin prueba HTTP específica</w:t>
            </w:r>
          </w:p>
        </w:tc>
      </w:tr>
      <w:tr w:rsidR="003C494A" w14:paraId="541C1976" w14:textId="77777777">
        <w:trPr>
          <w:cantSplit/>
          <w:jc w:val="center"/>
        </w:trPr>
        <w:tc>
          <w:tcPr>
            <w:tcW w:w="6768" w:type="dxa"/>
            <w:shd w:val="clear" w:color="auto" w:fill="F7F9FB"/>
            <w:tcMar>
              <w:top w:w="85" w:type="dxa"/>
              <w:left w:w="85" w:type="dxa"/>
              <w:bottom w:w="85" w:type="dxa"/>
              <w:right w:w="85" w:type="dxa"/>
            </w:tcMar>
            <w:vAlign w:val="center"/>
          </w:tcPr>
          <w:p w14:paraId="13EE6F2D" w14:textId="77777777" w:rsidR="003C494A" w:rsidRDefault="00000000">
            <w:pPr>
              <w:spacing w:before="40" w:after="40" w:line="252" w:lineRule="auto"/>
            </w:pPr>
            <w:r>
              <w:rPr>
                <w:sz w:val="20"/>
              </w:rPr>
              <w:t>POST /api/v1/admin/cuentas/terapeutas</w:t>
            </w:r>
          </w:p>
        </w:tc>
        <w:tc>
          <w:tcPr>
            <w:tcW w:w="3024" w:type="dxa"/>
            <w:shd w:val="clear" w:color="auto" w:fill="F7F9FB"/>
            <w:tcMar>
              <w:top w:w="85" w:type="dxa"/>
              <w:left w:w="85" w:type="dxa"/>
              <w:bottom w:w="85" w:type="dxa"/>
              <w:right w:w="85" w:type="dxa"/>
            </w:tcMar>
            <w:vAlign w:val="center"/>
          </w:tcPr>
          <w:p w14:paraId="3D2BCB1E" w14:textId="77777777" w:rsidR="003C494A" w:rsidRDefault="00000000">
            <w:pPr>
              <w:spacing w:before="40" w:after="40" w:line="252" w:lineRule="auto"/>
            </w:pPr>
            <w:r>
              <w:rPr>
                <w:sz w:val="20"/>
              </w:rPr>
              <w:t>Sin prueba HTTP específica</w:t>
            </w:r>
          </w:p>
        </w:tc>
      </w:tr>
      <w:tr w:rsidR="003C494A" w14:paraId="25E78EF5" w14:textId="77777777">
        <w:trPr>
          <w:cantSplit/>
          <w:jc w:val="center"/>
        </w:trPr>
        <w:tc>
          <w:tcPr>
            <w:tcW w:w="6768" w:type="dxa"/>
            <w:shd w:val="clear" w:color="auto" w:fill="FFFFFF"/>
            <w:tcMar>
              <w:top w:w="85" w:type="dxa"/>
              <w:left w:w="85" w:type="dxa"/>
              <w:bottom w:w="85" w:type="dxa"/>
              <w:right w:w="85" w:type="dxa"/>
            </w:tcMar>
            <w:vAlign w:val="center"/>
          </w:tcPr>
          <w:p w14:paraId="55099C5B" w14:textId="77777777" w:rsidR="003C494A" w:rsidRPr="00E73CE8" w:rsidRDefault="00000000">
            <w:pPr>
              <w:spacing w:before="40" w:after="40" w:line="252" w:lineRule="auto"/>
              <w:rPr>
                <w:lang w:val="es-MX"/>
              </w:rPr>
            </w:pPr>
            <w:r w:rsidRPr="00E73CE8">
              <w:rPr>
                <w:sz w:val="20"/>
                <w:lang w:val="es-MX"/>
              </w:rPr>
              <w:t>PATCH /api/v1/admin/cuentas/{id_usuario}/suspender</w:t>
            </w:r>
          </w:p>
        </w:tc>
        <w:tc>
          <w:tcPr>
            <w:tcW w:w="3024" w:type="dxa"/>
            <w:shd w:val="clear" w:color="auto" w:fill="FFFFFF"/>
            <w:tcMar>
              <w:top w:w="85" w:type="dxa"/>
              <w:left w:w="85" w:type="dxa"/>
              <w:bottom w:w="85" w:type="dxa"/>
              <w:right w:w="85" w:type="dxa"/>
            </w:tcMar>
            <w:vAlign w:val="center"/>
          </w:tcPr>
          <w:p w14:paraId="6CC03CC0" w14:textId="77777777" w:rsidR="003C494A" w:rsidRDefault="00000000">
            <w:pPr>
              <w:spacing w:before="40" w:after="40" w:line="252" w:lineRule="auto"/>
            </w:pPr>
            <w:r>
              <w:rPr>
                <w:sz w:val="20"/>
              </w:rPr>
              <w:t>Probada real</w:t>
            </w:r>
          </w:p>
        </w:tc>
      </w:tr>
      <w:tr w:rsidR="003C494A" w14:paraId="242F9726" w14:textId="77777777">
        <w:trPr>
          <w:cantSplit/>
          <w:jc w:val="center"/>
        </w:trPr>
        <w:tc>
          <w:tcPr>
            <w:tcW w:w="6768" w:type="dxa"/>
            <w:shd w:val="clear" w:color="auto" w:fill="F7F9FB"/>
            <w:tcMar>
              <w:top w:w="85" w:type="dxa"/>
              <w:left w:w="85" w:type="dxa"/>
              <w:bottom w:w="85" w:type="dxa"/>
              <w:right w:w="85" w:type="dxa"/>
            </w:tcMar>
            <w:vAlign w:val="center"/>
          </w:tcPr>
          <w:p w14:paraId="3F641490" w14:textId="77777777" w:rsidR="003C494A" w:rsidRPr="00E73CE8" w:rsidRDefault="00000000">
            <w:pPr>
              <w:spacing w:before="40" w:after="40" w:line="252" w:lineRule="auto"/>
              <w:rPr>
                <w:lang w:val="es-MX"/>
              </w:rPr>
            </w:pPr>
            <w:r w:rsidRPr="00E73CE8">
              <w:rPr>
                <w:sz w:val="20"/>
                <w:lang w:val="es-MX"/>
              </w:rPr>
              <w:t>PATCH /api/v1/admin/cuentas/{id_usuario}/activar</w:t>
            </w:r>
          </w:p>
        </w:tc>
        <w:tc>
          <w:tcPr>
            <w:tcW w:w="3024" w:type="dxa"/>
            <w:shd w:val="clear" w:color="auto" w:fill="F7F9FB"/>
            <w:tcMar>
              <w:top w:w="85" w:type="dxa"/>
              <w:left w:w="85" w:type="dxa"/>
              <w:bottom w:w="85" w:type="dxa"/>
              <w:right w:w="85" w:type="dxa"/>
            </w:tcMar>
            <w:vAlign w:val="center"/>
          </w:tcPr>
          <w:p w14:paraId="7D759DB1" w14:textId="77777777" w:rsidR="003C494A" w:rsidRDefault="00000000">
            <w:pPr>
              <w:spacing w:before="40" w:after="40" w:line="252" w:lineRule="auto"/>
            </w:pPr>
            <w:r>
              <w:rPr>
                <w:sz w:val="20"/>
              </w:rPr>
              <w:t>Probada real</w:t>
            </w:r>
          </w:p>
        </w:tc>
      </w:tr>
      <w:tr w:rsidR="003C494A" w14:paraId="45392FB1" w14:textId="77777777">
        <w:trPr>
          <w:cantSplit/>
          <w:jc w:val="center"/>
        </w:trPr>
        <w:tc>
          <w:tcPr>
            <w:tcW w:w="6768" w:type="dxa"/>
            <w:shd w:val="clear" w:color="auto" w:fill="FFFFFF"/>
            <w:tcMar>
              <w:top w:w="85" w:type="dxa"/>
              <w:left w:w="85" w:type="dxa"/>
              <w:bottom w:w="85" w:type="dxa"/>
              <w:right w:w="85" w:type="dxa"/>
            </w:tcMar>
            <w:vAlign w:val="center"/>
          </w:tcPr>
          <w:p w14:paraId="50C64C6B" w14:textId="77777777" w:rsidR="003C494A" w:rsidRPr="00E73CE8" w:rsidRDefault="00000000">
            <w:pPr>
              <w:spacing w:before="40" w:after="40" w:line="252" w:lineRule="auto"/>
              <w:rPr>
                <w:lang w:val="es-MX"/>
              </w:rPr>
            </w:pPr>
            <w:r w:rsidRPr="00E73CE8">
              <w:rPr>
                <w:sz w:val="20"/>
                <w:lang w:val="es-MX"/>
              </w:rPr>
              <w:lastRenderedPageBreak/>
              <w:t>GET /api/v1/admin/cuentas/{id_usuario}/hijos</w:t>
            </w:r>
          </w:p>
        </w:tc>
        <w:tc>
          <w:tcPr>
            <w:tcW w:w="3024" w:type="dxa"/>
            <w:shd w:val="clear" w:color="auto" w:fill="FFFFFF"/>
            <w:tcMar>
              <w:top w:w="85" w:type="dxa"/>
              <w:left w:w="85" w:type="dxa"/>
              <w:bottom w:w="85" w:type="dxa"/>
              <w:right w:w="85" w:type="dxa"/>
            </w:tcMar>
            <w:vAlign w:val="center"/>
          </w:tcPr>
          <w:p w14:paraId="626E86E0" w14:textId="77777777" w:rsidR="003C494A" w:rsidRDefault="00000000">
            <w:pPr>
              <w:spacing w:before="40" w:after="40" w:line="252" w:lineRule="auto"/>
            </w:pPr>
            <w:r>
              <w:rPr>
                <w:sz w:val="20"/>
              </w:rPr>
              <w:t>Probada real</w:t>
            </w:r>
          </w:p>
        </w:tc>
      </w:tr>
      <w:tr w:rsidR="003C494A" w14:paraId="05C0AE82" w14:textId="77777777">
        <w:trPr>
          <w:cantSplit/>
          <w:jc w:val="center"/>
        </w:trPr>
        <w:tc>
          <w:tcPr>
            <w:tcW w:w="6768" w:type="dxa"/>
            <w:shd w:val="clear" w:color="auto" w:fill="F7F9FB"/>
            <w:tcMar>
              <w:top w:w="85" w:type="dxa"/>
              <w:left w:w="85" w:type="dxa"/>
              <w:bottom w:w="85" w:type="dxa"/>
              <w:right w:w="85" w:type="dxa"/>
            </w:tcMar>
            <w:vAlign w:val="center"/>
          </w:tcPr>
          <w:p w14:paraId="3DE77DDB" w14:textId="77777777" w:rsidR="003C494A" w:rsidRDefault="00000000">
            <w:pPr>
              <w:spacing w:before="40" w:after="40" w:line="252" w:lineRule="auto"/>
            </w:pPr>
            <w:r>
              <w:rPr>
                <w:sz w:val="20"/>
              </w:rPr>
              <w:t>PATCH /api/v1/admin/pacientes/{id_paciente}/reactivar</w:t>
            </w:r>
          </w:p>
        </w:tc>
        <w:tc>
          <w:tcPr>
            <w:tcW w:w="3024" w:type="dxa"/>
            <w:shd w:val="clear" w:color="auto" w:fill="F7F9FB"/>
            <w:tcMar>
              <w:top w:w="85" w:type="dxa"/>
              <w:left w:w="85" w:type="dxa"/>
              <w:bottom w:w="85" w:type="dxa"/>
              <w:right w:w="85" w:type="dxa"/>
            </w:tcMar>
            <w:vAlign w:val="center"/>
          </w:tcPr>
          <w:p w14:paraId="74D40B41" w14:textId="77777777" w:rsidR="003C494A" w:rsidRDefault="00000000">
            <w:pPr>
              <w:spacing w:before="40" w:after="40" w:line="252" w:lineRule="auto"/>
            </w:pPr>
            <w:r>
              <w:rPr>
                <w:sz w:val="20"/>
              </w:rPr>
              <w:t>Probada real</w:t>
            </w:r>
          </w:p>
        </w:tc>
      </w:tr>
      <w:tr w:rsidR="003C494A" w14:paraId="7CC75CF3" w14:textId="77777777">
        <w:trPr>
          <w:cantSplit/>
          <w:jc w:val="center"/>
        </w:trPr>
        <w:tc>
          <w:tcPr>
            <w:tcW w:w="6768" w:type="dxa"/>
            <w:shd w:val="clear" w:color="auto" w:fill="FFFFFF"/>
            <w:tcMar>
              <w:top w:w="85" w:type="dxa"/>
              <w:left w:w="85" w:type="dxa"/>
              <w:bottom w:w="85" w:type="dxa"/>
              <w:right w:w="85" w:type="dxa"/>
            </w:tcMar>
            <w:vAlign w:val="center"/>
          </w:tcPr>
          <w:p w14:paraId="4BF3684C" w14:textId="77777777" w:rsidR="003C494A" w:rsidRDefault="00000000">
            <w:pPr>
              <w:spacing w:before="40" w:after="40" w:line="252" w:lineRule="auto"/>
            </w:pPr>
            <w:r>
              <w:rPr>
                <w:sz w:val="20"/>
              </w:rPr>
              <w:t>GET /api/v1/usuarios</w:t>
            </w:r>
          </w:p>
        </w:tc>
        <w:tc>
          <w:tcPr>
            <w:tcW w:w="3024" w:type="dxa"/>
            <w:shd w:val="clear" w:color="auto" w:fill="FFFFFF"/>
            <w:tcMar>
              <w:top w:w="85" w:type="dxa"/>
              <w:left w:w="85" w:type="dxa"/>
              <w:bottom w:w="85" w:type="dxa"/>
              <w:right w:w="85" w:type="dxa"/>
            </w:tcMar>
            <w:vAlign w:val="center"/>
          </w:tcPr>
          <w:p w14:paraId="53F518DB" w14:textId="77777777" w:rsidR="003C494A" w:rsidRDefault="00000000">
            <w:pPr>
              <w:spacing w:before="40" w:after="40" w:line="252" w:lineRule="auto"/>
            </w:pPr>
            <w:r>
              <w:rPr>
                <w:sz w:val="20"/>
              </w:rPr>
              <w:t>Probada real</w:t>
            </w:r>
          </w:p>
        </w:tc>
      </w:tr>
      <w:tr w:rsidR="003C494A" w14:paraId="2528EB28" w14:textId="77777777">
        <w:trPr>
          <w:cantSplit/>
          <w:jc w:val="center"/>
        </w:trPr>
        <w:tc>
          <w:tcPr>
            <w:tcW w:w="6768" w:type="dxa"/>
            <w:shd w:val="clear" w:color="auto" w:fill="F7F9FB"/>
            <w:tcMar>
              <w:top w:w="85" w:type="dxa"/>
              <w:left w:w="85" w:type="dxa"/>
              <w:bottom w:w="85" w:type="dxa"/>
              <w:right w:w="85" w:type="dxa"/>
            </w:tcMar>
            <w:vAlign w:val="center"/>
          </w:tcPr>
          <w:p w14:paraId="0745DCDA" w14:textId="77777777" w:rsidR="003C494A" w:rsidRDefault="00000000">
            <w:pPr>
              <w:spacing w:before="40" w:after="40" w:line="252" w:lineRule="auto"/>
            </w:pPr>
            <w:r>
              <w:rPr>
                <w:sz w:val="20"/>
              </w:rPr>
              <w:t>POST /api/v1/usuarios</w:t>
            </w:r>
          </w:p>
        </w:tc>
        <w:tc>
          <w:tcPr>
            <w:tcW w:w="3024" w:type="dxa"/>
            <w:shd w:val="clear" w:color="auto" w:fill="F7F9FB"/>
            <w:tcMar>
              <w:top w:w="85" w:type="dxa"/>
              <w:left w:w="85" w:type="dxa"/>
              <w:bottom w:w="85" w:type="dxa"/>
              <w:right w:w="85" w:type="dxa"/>
            </w:tcMar>
            <w:vAlign w:val="center"/>
          </w:tcPr>
          <w:p w14:paraId="1E36535D" w14:textId="77777777" w:rsidR="003C494A" w:rsidRDefault="00000000">
            <w:pPr>
              <w:spacing w:before="40" w:after="40" w:line="252" w:lineRule="auto"/>
            </w:pPr>
            <w:r>
              <w:rPr>
                <w:sz w:val="20"/>
              </w:rPr>
              <w:t>Probada real</w:t>
            </w:r>
          </w:p>
        </w:tc>
      </w:tr>
      <w:tr w:rsidR="003C494A" w14:paraId="6F140FEC" w14:textId="77777777">
        <w:trPr>
          <w:cantSplit/>
          <w:jc w:val="center"/>
        </w:trPr>
        <w:tc>
          <w:tcPr>
            <w:tcW w:w="6768" w:type="dxa"/>
            <w:shd w:val="clear" w:color="auto" w:fill="FFFFFF"/>
            <w:tcMar>
              <w:top w:w="85" w:type="dxa"/>
              <w:left w:w="85" w:type="dxa"/>
              <w:bottom w:w="85" w:type="dxa"/>
              <w:right w:w="85" w:type="dxa"/>
            </w:tcMar>
            <w:vAlign w:val="center"/>
          </w:tcPr>
          <w:p w14:paraId="2DD2253D" w14:textId="77777777" w:rsidR="003C494A" w:rsidRDefault="00000000">
            <w:pPr>
              <w:spacing w:before="40" w:after="40" w:line="252" w:lineRule="auto"/>
            </w:pPr>
            <w:r>
              <w:rPr>
                <w:sz w:val="20"/>
              </w:rPr>
              <w:t>GET /api/v1/usuarios/{key}</w:t>
            </w:r>
          </w:p>
        </w:tc>
        <w:tc>
          <w:tcPr>
            <w:tcW w:w="3024" w:type="dxa"/>
            <w:shd w:val="clear" w:color="auto" w:fill="FFFFFF"/>
            <w:tcMar>
              <w:top w:w="85" w:type="dxa"/>
              <w:left w:w="85" w:type="dxa"/>
              <w:bottom w:w="85" w:type="dxa"/>
              <w:right w:w="85" w:type="dxa"/>
            </w:tcMar>
            <w:vAlign w:val="center"/>
          </w:tcPr>
          <w:p w14:paraId="71EB687A" w14:textId="77777777" w:rsidR="003C494A" w:rsidRDefault="00000000">
            <w:pPr>
              <w:spacing w:before="40" w:after="40" w:line="252" w:lineRule="auto"/>
            </w:pPr>
            <w:r>
              <w:rPr>
                <w:sz w:val="20"/>
              </w:rPr>
              <w:t>Probada real</w:t>
            </w:r>
          </w:p>
        </w:tc>
      </w:tr>
      <w:tr w:rsidR="003C494A" w14:paraId="68D3066E" w14:textId="77777777">
        <w:trPr>
          <w:cantSplit/>
          <w:jc w:val="center"/>
        </w:trPr>
        <w:tc>
          <w:tcPr>
            <w:tcW w:w="6768" w:type="dxa"/>
            <w:shd w:val="clear" w:color="auto" w:fill="F7F9FB"/>
            <w:tcMar>
              <w:top w:w="85" w:type="dxa"/>
              <w:left w:w="85" w:type="dxa"/>
              <w:bottom w:w="85" w:type="dxa"/>
              <w:right w:w="85" w:type="dxa"/>
            </w:tcMar>
            <w:vAlign w:val="center"/>
          </w:tcPr>
          <w:p w14:paraId="6FB3B775" w14:textId="77777777" w:rsidR="003C494A" w:rsidRDefault="00000000">
            <w:pPr>
              <w:spacing w:before="40" w:after="40" w:line="252" w:lineRule="auto"/>
            </w:pPr>
            <w:r>
              <w:rPr>
                <w:sz w:val="20"/>
              </w:rPr>
              <w:t>PATCH /api/v1/usuarios/{key}</w:t>
            </w:r>
          </w:p>
        </w:tc>
        <w:tc>
          <w:tcPr>
            <w:tcW w:w="3024" w:type="dxa"/>
            <w:shd w:val="clear" w:color="auto" w:fill="F7F9FB"/>
            <w:tcMar>
              <w:top w:w="85" w:type="dxa"/>
              <w:left w:w="85" w:type="dxa"/>
              <w:bottom w:w="85" w:type="dxa"/>
              <w:right w:w="85" w:type="dxa"/>
            </w:tcMar>
            <w:vAlign w:val="center"/>
          </w:tcPr>
          <w:p w14:paraId="5C9204E7" w14:textId="77777777" w:rsidR="003C494A" w:rsidRDefault="00000000">
            <w:pPr>
              <w:spacing w:before="40" w:after="40" w:line="252" w:lineRule="auto"/>
            </w:pPr>
            <w:r>
              <w:rPr>
                <w:sz w:val="20"/>
              </w:rPr>
              <w:t>Probada real</w:t>
            </w:r>
          </w:p>
        </w:tc>
      </w:tr>
      <w:tr w:rsidR="003C494A" w14:paraId="2980EE94" w14:textId="77777777">
        <w:trPr>
          <w:cantSplit/>
          <w:jc w:val="center"/>
        </w:trPr>
        <w:tc>
          <w:tcPr>
            <w:tcW w:w="6768" w:type="dxa"/>
            <w:shd w:val="clear" w:color="auto" w:fill="FFFFFF"/>
            <w:tcMar>
              <w:top w:w="85" w:type="dxa"/>
              <w:left w:w="85" w:type="dxa"/>
              <w:bottom w:w="85" w:type="dxa"/>
              <w:right w:w="85" w:type="dxa"/>
            </w:tcMar>
            <w:vAlign w:val="center"/>
          </w:tcPr>
          <w:p w14:paraId="02AA951D" w14:textId="77777777" w:rsidR="003C494A" w:rsidRDefault="00000000">
            <w:pPr>
              <w:spacing w:before="40" w:after="40" w:line="252" w:lineRule="auto"/>
            </w:pPr>
            <w:r>
              <w:rPr>
                <w:sz w:val="20"/>
              </w:rPr>
              <w:t>GET /api/v1/pacientes</w:t>
            </w:r>
          </w:p>
        </w:tc>
        <w:tc>
          <w:tcPr>
            <w:tcW w:w="3024" w:type="dxa"/>
            <w:shd w:val="clear" w:color="auto" w:fill="FFFFFF"/>
            <w:tcMar>
              <w:top w:w="85" w:type="dxa"/>
              <w:left w:w="85" w:type="dxa"/>
              <w:bottom w:w="85" w:type="dxa"/>
              <w:right w:w="85" w:type="dxa"/>
            </w:tcMar>
            <w:vAlign w:val="center"/>
          </w:tcPr>
          <w:p w14:paraId="65272345" w14:textId="77777777" w:rsidR="003C494A" w:rsidRDefault="00000000">
            <w:pPr>
              <w:spacing w:before="40" w:after="40" w:line="252" w:lineRule="auto"/>
            </w:pPr>
            <w:r>
              <w:rPr>
                <w:sz w:val="20"/>
              </w:rPr>
              <w:t>Probada real</w:t>
            </w:r>
          </w:p>
        </w:tc>
      </w:tr>
      <w:tr w:rsidR="003C494A" w14:paraId="430FE19C" w14:textId="77777777">
        <w:trPr>
          <w:cantSplit/>
          <w:jc w:val="center"/>
        </w:trPr>
        <w:tc>
          <w:tcPr>
            <w:tcW w:w="6768" w:type="dxa"/>
            <w:shd w:val="clear" w:color="auto" w:fill="F7F9FB"/>
            <w:tcMar>
              <w:top w:w="85" w:type="dxa"/>
              <w:left w:w="85" w:type="dxa"/>
              <w:bottom w:w="85" w:type="dxa"/>
              <w:right w:w="85" w:type="dxa"/>
            </w:tcMar>
            <w:vAlign w:val="center"/>
          </w:tcPr>
          <w:p w14:paraId="524D6C72" w14:textId="77777777" w:rsidR="003C494A" w:rsidRDefault="00000000">
            <w:pPr>
              <w:spacing w:before="40" w:after="40" w:line="252" w:lineRule="auto"/>
            </w:pPr>
            <w:r>
              <w:rPr>
                <w:sz w:val="20"/>
              </w:rPr>
              <w:t>POST /api/v1/pacientes</w:t>
            </w:r>
          </w:p>
        </w:tc>
        <w:tc>
          <w:tcPr>
            <w:tcW w:w="3024" w:type="dxa"/>
            <w:shd w:val="clear" w:color="auto" w:fill="F7F9FB"/>
            <w:tcMar>
              <w:top w:w="85" w:type="dxa"/>
              <w:left w:w="85" w:type="dxa"/>
              <w:bottom w:w="85" w:type="dxa"/>
              <w:right w:w="85" w:type="dxa"/>
            </w:tcMar>
            <w:vAlign w:val="center"/>
          </w:tcPr>
          <w:p w14:paraId="7F463298" w14:textId="77777777" w:rsidR="003C494A" w:rsidRDefault="00000000">
            <w:pPr>
              <w:spacing w:before="40" w:after="40" w:line="252" w:lineRule="auto"/>
            </w:pPr>
            <w:r>
              <w:rPr>
                <w:sz w:val="20"/>
              </w:rPr>
              <w:t>Probada real</w:t>
            </w:r>
          </w:p>
        </w:tc>
      </w:tr>
      <w:tr w:rsidR="003C494A" w14:paraId="6E3737EC" w14:textId="77777777">
        <w:trPr>
          <w:cantSplit/>
          <w:jc w:val="center"/>
        </w:trPr>
        <w:tc>
          <w:tcPr>
            <w:tcW w:w="6768" w:type="dxa"/>
            <w:shd w:val="clear" w:color="auto" w:fill="FFFFFF"/>
            <w:tcMar>
              <w:top w:w="85" w:type="dxa"/>
              <w:left w:w="85" w:type="dxa"/>
              <w:bottom w:w="85" w:type="dxa"/>
              <w:right w:w="85" w:type="dxa"/>
            </w:tcMar>
            <w:vAlign w:val="center"/>
          </w:tcPr>
          <w:p w14:paraId="534F0931" w14:textId="77777777" w:rsidR="003C494A" w:rsidRDefault="00000000">
            <w:pPr>
              <w:spacing w:before="40" w:after="40" w:line="252" w:lineRule="auto"/>
            </w:pPr>
            <w:r>
              <w:rPr>
                <w:sz w:val="20"/>
              </w:rPr>
              <w:t>GET /api/v1/pacientes/{key}</w:t>
            </w:r>
          </w:p>
        </w:tc>
        <w:tc>
          <w:tcPr>
            <w:tcW w:w="3024" w:type="dxa"/>
            <w:shd w:val="clear" w:color="auto" w:fill="FFFFFF"/>
            <w:tcMar>
              <w:top w:w="85" w:type="dxa"/>
              <w:left w:w="85" w:type="dxa"/>
              <w:bottom w:w="85" w:type="dxa"/>
              <w:right w:w="85" w:type="dxa"/>
            </w:tcMar>
            <w:vAlign w:val="center"/>
          </w:tcPr>
          <w:p w14:paraId="1A208FBE" w14:textId="77777777" w:rsidR="003C494A" w:rsidRDefault="00000000">
            <w:pPr>
              <w:spacing w:before="40" w:after="40" w:line="252" w:lineRule="auto"/>
            </w:pPr>
            <w:r>
              <w:rPr>
                <w:sz w:val="20"/>
              </w:rPr>
              <w:t>Probada real</w:t>
            </w:r>
          </w:p>
        </w:tc>
      </w:tr>
      <w:tr w:rsidR="003C494A" w14:paraId="378AFB34" w14:textId="77777777">
        <w:trPr>
          <w:cantSplit/>
          <w:jc w:val="center"/>
        </w:trPr>
        <w:tc>
          <w:tcPr>
            <w:tcW w:w="6768" w:type="dxa"/>
            <w:shd w:val="clear" w:color="auto" w:fill="F7F9FB"/>
            <w:tcMar>
              <w:top w:w="85" w:type="dxa"/>
              <w:left w:w="85" w:type="dxa"/>
              <w:bottom w:w="85" w:type="dxa"/>
              <w:right w:w="85" w:type="dxa"/>
            </w:tcMar>
            <w:vAlign w:val="center"/>
          </w:tcPr>
          <w:p w14:paraId="57695903" w14:textId="77777777" w:rsidR="003C494A" w:rsidRDefault="00000000">
            <w:pPr>
              <w:spacing w:before="40" w:after="40" w:line="252" w:lineRule="auto"/>
            </w:pPr>
            <w:r>
              <w:rPr>
                <w:sz w:val="20"/>
              </w:rPr>
              <w:t>PUT /api/v1/pacientes/{key}</w:t>
            </w:r>
          </w:p>
        </w:tc>
        <w:tc>
          <w:tcPr>
            <w:tcW w:w="3024" w:type="dxa"/>
            <w:shd w:val="clear" w:color="auto" w:fill="F7F9FB"/>
            <w:tcMar>
              <w:top w:w="85" w:type="dxa"/>
              <w:left w:w="85" w:type="dxa"/>
              <w:bottom w:w="85" w:type="dxa"/>
              <w:right w:w="85" w:type="dxa"/>
            </w:tcMar>
            <w:vAlign w:val="center"/>
          </w:tcPr>
          <w:p w14:paraId="7F88A0BA" w14:textId="77777777" w:rsidR="003C494A" w:rsidRDefault="00000000">
            <w:pPr>
              <w:spacing w:before="40" w:after="40" w:line="252" w:lineRule="auto"/>
            </w:pPr>
            <w:r>
              <w:rPr>
                <w:sz w:val="20"/>
              </w:rPr>
              <w:t>Probada real</w:t>
            </w:r>
          </w:p>
        </w:tc>
      </w:tr>
      <w:tr w:rsidR="003C494A" w14:paraId="2F46A1E2" w14:textId="77777777">
        <w:trPr>
          <w:cantSplit/>
          <w:jc w:val="center"/>
        </w:trPr>
        <w:tc>
          <w:tcPr>
            <w:tcW w:w="6768" w:type="dxa"/>
            <w:shd w:val="clear" w:color="auto" w:fill="FFFFFF"/>
            <w:tcMar>
              <w:top w:w="85" w:type="dxa"/>
              <w:left w:w="85" w:type="dxa"/>
              <w:bottom w:w="85" w:type="dxa"/>
              <w:right w:w="85" w:type="dxa"/>
            </w:tcMar>
            <w:vAlign w:val="center"/>
          </w:tcPr>
          <w:p w14:paraId="69D3C8A3" w14:textId="77777777" w:rsidR="003C494A" w:rsidRPr="00E73CE8" w:rsidRDefault="00000000">
            <w:pPr>
              <w:spacing w:before="40" w:after="40" w:line="252" w:lineRule="auto"/>
              <w:rPr>
                <w:lang w:val="es-MX"/>
              </w:rPr>
            </w:pPr>
            <w:r w:rsidRPr="00E73CE8">
              <w:rPr>
                <w:sz w:val="20"/>
                <w:lang w:val="es-MX"/>
              </w:rPr>
              <w:t>DELETE /api/v1/pacientes/{key}</w:t>
            </w:r>
          </w:p>
        </w:tc>
        <w:tc>
          <w:tcPr>
            <w:tcW w:w="3024" w:type="dxa"/>
            <w:shd w:val="clear" w:color="auto" w:fill="FFFFFF"/>
            <w:tcMar>
              <w:top w:w="85" w:type="dxa"/>
              <w:left w:w="85" w:type="dxa"/>
              <w:bottom w:w="85" w:type="dxa"/>
              <w:right w:w="85" w:type="dxa"/>
            </w:tcMar>
            <w:vAlign w:val="center"/>
          </w:tcPr>
          <w:p w14:paraId="7CC511BE" w14:textId="77777777" w:rsidR="003C494A" w:rsidRDefault="00000000">
            <w:pPr>
              <w:spacing w:before="40" w:after="40" w:line="252" w:lineRule="auto"/>
            </w:pPr>
            <w:r>
              <w:rPr>
                <w:sz w:val="20"/>
              </w:rPr>
              <w:t>Sin prueba HTTP específica</w:t>
            </w:r>
          </w:p>
        </w:tc>
      </w:tr>
      <w:tr w:rsidR="003C494A" w14:paraId="5D3608DD" w14:textId="77777777">
        <w:trPr>
          <w:cantSplit/>
          <w:jc w:val="center"/>
        </w:trPr>
        <w:tc>
          <w:tcPr>
            <w:tcW w:w="6768" w:type="dxa"/>
            <w:shd w:val="clear" w:color="auto" w:fill="F7F9FB"/>
            <w:tcMar>
              <w:top w:w="85" w:type="dxa"/>
              <w:left w:w="85" w:type="dxa"/>
              <w:bottom w:w="85" w:type="dxa"/>
              <w:right w:w="85" w:type="dxa"/>
            </w:tcMar>
            <w:vAlign w:val="center"/>
          </w:tcPr>
          <w:p w14:paraId="43BD1851" w14:textId="77777777" w:rsidR="003C494A" w:rsidRPr="00E73CE8" w:rsidRDefault="00000000">
            <w:pPr>
              <w:spacing w:before="40" w:after="40" w:line="252" w:lineRule="auto"/>
              <w:rPr>
                <w:lang w:val="es-MX"/>
              </w:rPr>
            </w:pPr>
            <w:r w:rsidRPr="00E73CE8">
              <w:rPr>
                <w:sz w:val="20"/>
                <w:lang w:val="es-MX"/>
              </w:rPr>
              <w:t>GET /api/v1/pacientes/{key}/tratamientos</w:t>
            </w:r>
          </w:p>
        </w:tc>
        <w:tc>
          <w:tcPr>
            <w:tcW w:w="3024" w:type="dxa"/>
            <w:shd w:val="clear" w:color="auto" w:fill="F7F9FB"/>
            <w:tcMar>
              <w:top w:w="85" w:type="dxa"/>
              <w:left w:w="85" w:type="dxa"/>
              <w:bottom w:w="85" w:type="dxa"/>
              <w:right w:w="85" w:type="dxa"/>
            </w:tcMar>
            <w:vAlign w:val="center"/>
          </w:tcPr>
          <w:p w14:paraId="485AC4A0" w14:textId="77777777" w:rsidR="003C494A" w:rsidRDefault="00000000">
            <w:pPr>
              <w:spacing w:before="40" w:after="40" w:line="252" w:lineRule="auto"/>
            </w:pPr>
            <w:r>
              <w:rPr>
                <w:sz w:val="20"/>
              </w:rPr>
              <w:t>Probada real</w:t>
            </w:r>
          </w:p>
        </w:tc>
      </w:tr>
      <w:tr w:rsidR="003C494A" w14:paraId="2A9D1DEF" w14:textId="77777777">
        <w:trPr>
          <w:cantSplit/>
          <w:jc w:val="center"/>
        </w:trPr>
        <w:tc>
          <w:tcPr>
            <w:tcW w:w="6768" w:type="dxa"/>
            <w:shd w:val="clear" w:color="auto" w:fill="FFFFFF"/>
            <w:tcMar>
              <w:top w:w="85" w:type="dxa"/>
              <w:left w:w="85" w:type="dxa"/>
              <w:bottom w:w="85" w:type="dxa"/>
              <w:right w:w="85" w:type="dxa"/>
            </w:tcMar>
            <w:vAlign w:val="center"/>
          </w:tcPr>
          <w:p w14:paraId="7CFEDED9" w14:textId="77777777" w:rsidR="003C494A" w:rsidRDefault="00000000">
            <w:pPr>
              <w:spacing w:before="40" w:after="40" w:line="252" w:lineRule="auto"/>
            </w:pPr>
            <w:r>
              <w:rPr>
                <w:sz w:val="20"/>
              </w:rPr>
              <w:t>POST /api/v1/tratamientos</w:t>
            </w:r>
          </w:p>
        </w:tc>
        <w:tc>
          <w:tcPr>
            <w:tcW w:w="3024" w:type="dxa"/>
            <w:shd w:val="clear" w:color="auto" w:fill="FFFFFF"/>
            <w:tcMar>
              <w:top w:w="85" w:type="dxa"/>
              <w:left w:w="85" w:type="dxa"/>
              <w:bottom w:w="85" w:type="dxa"/>
              <w:right w:w="85" w:type="dxa"/>
            </w:tcMar>
            <w:vAlign w:val="center"/>
          </w:tcPr>
          <w:p w14:paraId="58B81F7F" w14:textId="77777777" w:rsidR="003C494A" w:rsidRDefault="00000000">
            <w:pPr>
              <w:spacing w:before="40" w:after="40" w:line="252" w:lineRule="auto"/>
            </w:pPr>
            <w:r>
              <w:rPr>
                <w:sz w:val="20"/>
              </w:rPr>
              <w:t>Probada real</w:t>
            </w:r>
          </w:p>
        </w:tc>
      </w:tr>
      <w:tr w:rsidR="003C494A" w14:paraId="6C2AD16C" w14:textId="77777777">
        <w:trPr>
          <w:cantSplit/>
          <w:jc w:val="center"/>
        </w:trPr>
        <w:tc>
          <w:tcPr>
            <w:tcW w:w="6768" w:type="dxa"/>
            <w:shd w:val="clear" w:color="auto" w:fill="F7F9FB"/>
            <w:tcMar>
              <w:top w:w="85" w:type="dxa"/>
              <w:left w:w="85" w:type="dxa"/>
              <w:bottom w:w="85" w:type="dxa"/>
              <w:right w:w="85" w:type="dxa"/>
            </w:tcMar>
            <w:vAlign w:val="center"/>
          </w:tcPr>
          <w:p w14:paraId="689228A6" w14:textId="77777777" w:rsidR="003C494A" w:rsidRDefault="00000000">
            <w:pPr>
              <w:spacing w:before="40" w:after="40" w:line="252" w:lineRule="auto"/>
            </w:pPr>
            <w:r>
              <w:rPr>
                <w:sz w:val="20"/>
              </w:rPr>
              <w:t>GET /api/v1/citas</w:t>
            </w:r>
          </w:p>
        </w:tc>
        <w:tc>
          <w:tcPr>
            <w:tcW w:w="3024" w:type="dxa"/>
            <w:shd w:val="clear" w:color="auto" w:fill="F7F9FB"/>
            <w:tcMar>
              <w:top w:w="85" w:type="dxa"/>
              <w:left w:w="85" w:type="dxa"/>
              <w:bottom w:w="85" w:type="dxa"/>
              <w:right w:w="85" w:type="dxa"/>
            </w:tcMar>
            <w:vAlign w:val="center"/>
          </w:tcPr>
          <w:p w14:paraId="4A2E4571" w14:textId="77777777" w:rsidR="003C494A" w:rsidRDefault="00000000">
            <w:pPr>
              <w:spacing w:before="40" w:after="40" w:line="252" w:lineRule="auto"/>
            </w:pPr>
            <w:r>
              <w:rPr>
                <w:sz w:val="20"/>
              </w:rPr>
              <w:t>Probada real</w:t>
            </w:r>
          </w:p>
        </w:tc>
      </w:tr>
      <w:tr w:rsidR="003C494A" w14:paraId="3F7D1603" w14:textId="77777777">
        <w:trPr>
          <w:cantSplit/>
          <w:jc w:val="center"/>
        </w:trPr>
        <w:tc>
          <w:tcPr>
            <w:tcW w:w="6768" w:type="dxa"/>
            <w:shd w:val="clear" w:color="auto" w:fill="FFFFFF"/>
            <w:tcMar>
              <w:top w:w="85" w:type="dxa"/>
              <w:left w:w="85" w:type="dxa"/>
              <w:bottom w:w="85" w:type="dxa"/>
              <w:right w:w="85" w:type="dxa"/>
            </w:tcMar>
            <w:vAlign w:val="center"/>
          </w:tcPr>
          <w:p w14:paraId="41B1001D" w14:textId="77777777" w:rsidR="003C494A" w:rsidRDefault="00000000">
            <w:pPr>
              <w:spacing w:before="40" w:after="40" w:line="252" w:lineRule="auto"/>
            </w:pPr>
            <w:r>
              <w:rPr>
                <w:sz w:val="20"/>
              </w:rPr>
              <w:t>POST /api/v1/citas</w:t>
            </w:r>
          </w:p>
        </w:tc>
        <w:tc>
          <w:tcPr>
            <w:tcW w:w="3024" w:type="dxa"/>
            <w:shd w:val="clear" w:color="auto" w:fill="FFFFFF"/>
            <w:tcMar>
              <w:top w:w="85" w:type="dxa"/>
              <w:left w:w="85" w:type="dxa"/>
              <w:bottom w:w="85" w:type="dxa"/>
              <w:right w:w="85" w:type="dxa"/>
            </w:tcMar>
            <w:vAlign w:val="center"/>
          </w:tcPr>
          <w:p w14:paraId="3E5E3752" w14:textId="77777777" w:rsidR="003C494A" w:rsidRDefault="00000000">
            <w:pPr>
              <w:spacing w:before="40" w:after="40" w:line="252" w:lineRule="auto"/>
            </w:pPr>
            <w:r>
              <w:rPr>
                <w:sz w:val="20"/>
              </w:rPr>
              <w:t>Probada real</w:t>
            </w:r>
          </w:p>
        </w:tc>
      </w:tr>
      <w:tr w:rsidR="003C494A" w14:paraId="22F7956E" w14:textId="77777777">
        <w:trPr>
          <w:cantSplit/>
          <w:jc w:val="center"/>
        </w:trPr>
        <w:tc>
          <w:tcPr>
            <w:tcW w:w="6768" w:type="dxa"/>
            <w:shd w:val="clear" w:color="auto" w:fill="F7F9FB"/>
            <w:tcMar>
              <w:top w:w="85" w:type="dxa"/>
              <w:left w:w="85" w:type="dxa"/>
              <w:bottom w:w="85" w:type="dxa"/>
              <w:right w:w="85" w:type="dxa"/>
            </w:tcMar>
            <w:vAlign w:val="center"/>
          </w:tcPr>
          <w:p w14:paraId="3CC24708" w14:textId="77777777" w:rsidR="003C494A" w:rsidRDefault="00000000">
            <w:pPr>
              <w:spacing w:before="40" w:after="40" w:line="252" w:lineRule="auto"/>
            </w:pPr>
            <w:r>
              <w:rPr>
                <w:sz w:val="20"/>
              </w:rPr>
              <w:t>GET /api/v1/citas/{key}</w:t>
            </w:r>
          </w:p>
        </w:tc>
        <w:tc>
          <w:tcPr>
            <w:tcW w:w="3024" w:type="dxa"/>
            <w:shd w:val="clear" w:color="auto" w:fill="F7F9FB"/>
            <w:tcMar>
              <w:top w:w="85" w:type="dxa"/>
              <w:left w:w="85" w:type="dxa"/>
              <w:bottom w:w="85" w:type="dxa"/>
              <w:right w:w="85" w:type="dxa"/>
            </w:tcMar>
            <w:vAlign w:val="center"/>
          </w:tcPr>
          <w:p w14:paraId="042BE4DD" w14:textId="77777777" w:rsidR="003C494A" w:rsidRDefault="00000000">
            <w:pPr>
              <w:spacing w:before="40" w:after="40" w:line="252" w:lineRule="auto"/>
            </w:pPr>
            <w:r>
              <w:rPr>
                <w:sz w:val="20"/>
              </w:rPr>
              <w:t>Probada real</w:t>
            </w:r>
          </w:p>
        </w:tc>
      </w:tr>
      <w:tr w:rsidR="003C494A" w14:paraId="73408434" w14:textId="77777777">
        <w:trPr>
          <w:cantSplit/>
          <w:jc w:val="center"/>
        </w:trPr>
        <w:tc>
          <w:tcPr>
            <w:tcW w:w="6768" w:type="dxa"/>
            <w:shd w:val="clear" w:color="auto" w:fill="FFFFFF"/>
            <w:tcMar>
              <w:top w:w="85" w:type="dxa"/>
              <w:left w:w="85" w:type="dxa"/>
              <w:bottom w:w="85" w:type="dxa"/>
              <w:right w:w="85" w:type="dxa"/>
            </w:tcMar>
            <w:vAlign w:val="center"/>
          </w:tcPr>
          <w:p w14:paraId="0F2C57B5" w14:textId="77777777" w:rsidR="003C494A" w:rsidRDefault="00000000">
            <w:pPr>
              <w:spacing w:before="40" w:after="40" w:line="252" w:lineRule="auto"/>
            </w:pPr>
            <w:r>
              <w:rPr>
                <w:sz w:val="20"/>
              </w:rPr>
              <w:t>PUT /api/v1/citas/{key}</w:t>
            </w:r>
          </w:p>
        </w:tc>
        <w:tc>
          <w:tcPr>
            <w:tcW w:w="3024" w:type="dxa"/>
            <w:shd w:val="clear" w:color="auto" w:fill="FFFFFF"/>
            <w:tcMar>
              <w:top w:w="85" w:type="dxa"/>
              <w:left w:w="85" w:type="dxa"/>
              <w:bottom w:w="85" w:type="dxa"/>
              <w:right w:w="85" w:type="dxa"/>
            </w:tcMar>
            <w:vAlign w:val="center"/>
          </w:tcPr>
          <w:p w14:paraId="332D7DD1" w14:textId="77777777" w:rsidR="003C494A" w:rsidRDefault="00000000">
            <w:pPr>
              <w:spacing w:before="40" w:after="40" w:line="252" w:lineRule="auto"/>
            </w:pPr>
            <w:r>
              <w:rPr>
                <w:sz w:val="20"/>
              </w:rPr>
              <w:t>Sin prueba HTTP específica</w:t>
            </w:r>
          </w:p>
        </w:tc>
      </w:tr>
      <w:tr w:rsidR="003C494A" w14:paraId="7F56E67C" w14:textId="77777777">
        <w:trPr>
          <w:cantSplit/>
          <w:jc w:val="center"/>
        </w:trPr>
        <w:tc>
          <w:tcPr>
            <w:tcW w:w="6768" w:type="dxa"/>
            <w:shd w:val="clear" w:color="auto" w:fill="F7F9FB"/>
            <w:tcMar>
              <w:top w:w="85" w:type="dxa"/>
              <w:left w:w="85" w:type="dxa"/>
              <w:bottom w:w="85" w:type="dxa"/>
              <w:right w:w="85" w:type="dxa"/>
            </w:tcMar>
            <w:vAlign w:val="center"/>
          </w:tcPr>
          <w:p w14:paraId="0D1CB176" w14:textId="77777777" w:rsidR="003C494A" w:rsidRPr="00E73CE8" w:rsidRDefault="00000000">
            <w:pPr>
              <w:spacing w:before="40" w:after="40" w:line="252" w:lineRule="auto"/>
              <w:rPr>
                <w:lang w:val="es-MX"/>
              </w:rPr>
            </w:pPr>
            <w:r w:rsidRPr="00E73CE8">
              <w:rPr>
                <w:sz w:val="20"/>
                <w:lang w:val="es-MX"/>
              </w:rPr>
              <w:t>PATCH /api/v1/citas/{key}/estado</w:t>
            </w:r>
          </w:p>
        </w:tc>
        <w:tc>
          <w:tcPr>
            <w:tcW w:w="3024" w:type="dxa"/>
            <w:shd w:val="clear" w:color="auto" w:fill="F7F9FB"/>
            <w:tcMar>
              <w:top w:w="85" w:type="dxa"/>
              <w:left w:w="85" w:type="dxa"/>
              <w:bottom w:w="85" w:type="dxa"/>
              <w:right w:w="85" w:type="dxa"/>
            </w:tcMar>
            <w:vAlign w:val="center"/>
          </w:tcPr>
          <w:p w14:paraId="20D0A501" w14:textId="77777777" w:rsidR="003C494A" w:rsidRDefault="00000000">
            <w:pPr>
              <w:spacing w:before="40" w:after="40" w:line="252" w:lineRule="auto"/>
            </w:pPr>
            <w:r>
              <w:rPr>
                <w:sz w:val="20"/>
              </w:rPr>
              <w:t>Probada real</w:t>
            </w:r>
          </w:p>
        </w:tc>
      </w:tr>
      <w:tr w:rsidR="003C494A" w14:paraId="258EA47E" w14:textId="77777777">
        <w:trPr>
          <w:cantSplit/>
          <w:jc w:val="center"/>
        </w:trPr>
        <w:tc>
          <w:tcPr>
            <w:tcW w:w="6768" w:type="dxa"/>
            <w:shd w:val="clear" w:color="auto" w:fill="FFFFFF"/>
            <w:tcMar>
              <w:top w:w="85" w:type="dxa"/>
              <w:left w:w="85" w:type="dxa"/>
              <w:bottom w:w="85" w:type="dxa"/>
              <w:right w:w="85" w:type="dxa"/>
            </w:tcMar>
            <w:vAlign w:val="center"/>
          </w:tcPr>
          <w:p w14:paraId="43D51C0E" w14:textId="77777777" w:rsidR="003C494A" w:rsidRDefault="00000000">
            <w:pPr>
              <w:spacing w:before="40" w:after="40" w:line="252" w:lineRule="auto"/>
            </w:pPr>
            <w:r>
              <w:rPr>
                <w:sz w:val="20"/>
              </w:rPr>
              <w:t>GET /api/v1/sesiones</w:t>
            </w:r>
          </w:p>
        </w:tc>
        <w:tc>
          <w:tcPr>
            <w:tcW w:w="3024" w:type="dxa"/>
            <w:shd w:val="clear" w:color="auto" w:fill="FFFFFF"/>
            <w:tcMar>
              <w:top w:w="85" w:type="dxa"/>
              <w:left w:w="85" w:type="dxa"/>
              <w:bottom w:w="85" w:type="dxa"/>
              <w:right w:w="85" w:type="dxa"/>
            </w:tcMar>
            <w:vAlign w:val="center"/>
          </w:tcPr>
          <w:p w14:paraId="61A22C69" w14:textId="77777777" w:rsidR="003C494A" w:rsidRDefault="00000000">
            <w:pPr>
              <w:spacing w:before="40" w:after="40" w:line="252" w:lineRule="auto"/>
            </w:pPr>
            <w:r>
              <w:rPr>
                <w:sz w:val="20"/>
              </w:rPr>
              <w:t>Probada real</w:t>
            </w:r>
          </w:p>
        </w:tc>
      </w:tr>
      <w:tr w:rsidR="003C494A" w14:paraId="4558579B" w14:textId="77777777">
        <w:trPr>
          <w:cantSplit/>
          <w:jc w:val="center"/>
        </w:trPr>
        <w:tc>
          <w:tcPr>
            <w:tcW w:w="6768" w:type="dxa"/>
            <w:shd w:val="clear" w:color="auto" w:fill="F7F9FB"/>
            <w:tcMar>
              <w:top w:w="85" w:type="dxa"/>
              <w:left w:w="85" w:type="dxa"/>
              <w:bottom w:w="85" w:type="dxa"/>
              <w:right w:w="85" w:type="dxa"/>
            </w:tcMar>
            <w:vAlign w:val="center"/>
          </w:tcPr>
          <w:p w14:paraId="6C494246" w14:textId="77777777" w:rsidR="003C494A" w:rsidRDefault="00000000">
            <w:pPr>
              <w:spacing w:before="40" w:after="40" w:line="252" w:lineRule="auto"/>
            </w:pPr>
            <w:r>
              <w:rPr>
                <w:sz w:val="20"/>
              </w:rPr>
              <w:t>POST /api/v1/sesiones</w:t>
            </w:r>
          </w:p>
        </w:tc>
        <w:tc>
          <w:tcPr>
            <w:tcW w:w="3024" w:type="dxa"/>
            <w:shd w:val="clear" w:color="auto" w:fill="F7F9FB"/>
            <w:tcMar>
              <w:top w:w="85" w:type="dxa"/>
              <w:left w:w="85" w:type="dxa"/>
              <w:bottom w:w="85" w:type="dxa"/>
              <w:right w:w="85" w:type="dxa"/>
            </w:tcMar>
            <w:vAlign w:val="center"/>
          </w:tcPr>
          <w:p w14:paraId="518062BA" w14:textId="77777777" w:rsidR="003C494A" w:rsidRDefault="00000000">
            <w:pPr>
              <w:spacing w:before="40" w:after="40" w:line="252" w:lineRule="auto"/>
            </w:pPr>
            <w:r>
              <w:rPr>
                <w:sz w:val="20"/>
              </w:rPr>
              <w:t>Probada real</w:t>
            </w:r>
          </w:p>
        </w:tc>
      </w:tr>
      <w:tr w:rsidR="003C494A" w14:paraId="164D7002" w14:textId="77777777">
        <w:trPr>
          <w:cantSplit/>
          <w:jc w:val="center"/>
        </w:trPr>
        <w:tc>
          <w:tcPr>
            <w:tcW w:w="6768" w:type="dxa"/>
            <w:shd w:val="clear" w:color="auto" w:fill="FFFFFF"/>
            <w:tcMar>
              <w:top w:w="85" w:type="dxa"/>
              <w:left w:w="85" w:type="dxa"/>
              <w:bottom w:w="85" w:type="dxa"/>
              <w:right w:w="85" w:type="dxa"/>
            </w:tcMar>
            <w:vAlign w:val="center"/>
          </w:tcPr>
          <w:p w14:paraId="6925AD92" w14:textId="77777777" w:rsidR="003C494A" w:rsidRDefault="00000000">
            <w:pPr>
              <w:spacing w:before="40" w:after="40" w:line="252" w:lineRule="auto"/>
            </w:pPr>
            <w:r>
              <w:rPr>
                <w:sz w:val="20"/>
              </w:rPr>
              <w:t>GET /api/v1/sesiones/{key}</w:t>
            </w:r>
          </w:p>
        </w:tc>
        <w:tc>
          <w:tcPr>
            <w:tcW w:w="3024" w:type="dxa"/>
            <w:shd w:val="clear" w:color="auto" w:fill="FFFFFF"/>
            <w:tcMar>
              <w:top w:w="85" w:type="dxa"/>
              <w:left w:w="85" w:type="dxa"/>
              <w:bottom w:w="85" w:type="dxa"/>
              <w:right w:w="85" w:type="dxa"/>
            </w:tcMar>
            <w:vAlign w:val="center"/>
          </w:tcPr>
          <w:p w14:paraId="6580B931" w14:textId="77777777" w:rsidR="003C494A" w:rsidRDefault="00000000">
            <w:pPr>
              <w:spacing w:before="40" w:after="40" w:line="252" w:lineRule="auto"/>
            </w:pPr>
            <w:r>
              <w:rPr>
                <w:sz w:val="20"/>
              </w:rPr>
              <w:t>Probada real</w:t>
            </w:r>
          </w:p>
        </w:tc>
      </w:tr>
      <w:tr w:rsidR="003C494A" w14:paraId="234F8627" w14:textId="77777777">
        <w:trPr>
          <w:cantSplit/>
          <w:jc w:val="center"/>
        </w:trPr>
        <w:tc>
          <w:tcPr>
            <w:tcW w:w="6768" w:type="dxa"/>
            <w:shd w:val="clear" w:color="auto" w:fill="F7F9FB"/>
            <w:tcMar>
              <w:top w:w="85" w:type="dxa"/>
              <w:left w:w="85" w:type="dxa"/>
              <w:bottom w:w="85" w:type="dxa"/>
              <w:right w:w="85" w:type="dxa"/>
            </w:tcMar>
            <w:vAlign w:val="center"/>
          </w:tcPr>
          <w:p w14:paraId="33CEC316" w14:textId="77777777" w:rsidR="003C494A" w:rsidRPr="00E73CE8" w:rsidRDefault="00000000">
            <w:pPr>
              <w:spacing w:before="40" w:after="40" w:line="252" w:lineRule="auto"/>
              <w:rPr>
                <w:lang w:val="es-MX"/>
              </w:rPr>
            </w:pPr>
            <w:r w:rsidRPr="00E73CE8">
              <w:rPr>
                <w:sz w:val="20"/>
                <w:lang w:val="es-MX"/>
              </w:rPr>
              <w:t>POST /api/v1/sesiones/{key}/iniciar</w:t>
            </w:r>
          </w:p>
        </w:tc>
        <w:tc>
          <w:tcPr>
            <w:tcW w:w="3024" w:type="dxa"/>
            <w:shd w:val="clear" w:color="auto" w:fill="F7F9FB"/>
            <w:tcMar>
              <w:top w:w="85" w:type="dxa"/>
              <w:left w:w="85" w:type="dxa"/>
              <w:bottom w:w="85" w:type="dxa"/>
              <w:right w:w="85" w:type="dxa"/>
            </w:tcMar>
            <w:vAlign w:val="center"/>
          </w:tcPr>
          <w:p w14:paraId="1E1EEBFA" w14:textId="77777777" w:rsidR="003C494A" w:rsidRDefault="00000000">
            <w:pPr>
              <w:spacing w:before="40" w:after="40" w:line="252" w:lineRule="auto"/>
            </w:pPr>
            <w:r>
              <w:rPr>
                <w:sz w:val="20"/>
              </w:rPr>
              <w:t>Probada real</w:t>
            </w:r>
          </w:p>
        </w:tc>
      </w:tr>
      <w:tr w:rsidR="003C494A" w14:paraId="591D2191" w14:textId="77777777">
        <w:trPr>
          <w:cantSplit/>
          <w:jc w:val="center"/>
        </w:trPr>
        <w:tc>
          <w:tcPr>
            <w:tcW w:w="6768" w:type="dxa"/>
            <w:shd w:val="clear" w:color="auto" w:fill="FFFFFF"/>
            <w:tcMar>
              <w:top w:w="85" w:type="dxa"/>
              <w:left w:w="85" w:type="dxa"/>
              <w:bottom w:w="85" w:type="dxa"/>
              <w:right w:w="85" w:type="dxa"/>
            </w:tcMar>
            <w:vAlign w:val="center"/>
          </w:tcPr>
          <w:p w14:paraId="3CDA3FB7" w14:textId="77777777" w:rsidR="003C494A" w:rsidRPr="00E73CE8" w:rsidRDefault="00000000">
            <w:pPr>
              <w:spacing w:before="40" w:after="40" w:line="252" w:lineRule="auto"/>
              <w:rPr>
                <w:lang w:val="es-MX"/>
              </w:rPr>
            </w:pPr>
            <w:r w:rsidRPr="00E73CE8">
              <w:rPr>
                <w:sz w:val="20"/>
                <w:lang w:val="es-MX"/>
              </w:rPr>
              <w:t>POST /api/v1/sesiones/{key}/cerrar</w:t>
            </w:r>
          </w:p>
        </w:tc>
        <w:tc>
          <w:tcPr>
            <w:tcW w:w="3024" w:type="dxa"/>
            <w:shd w:val="clear" w:color="auto" w:fill="FFFFFF"/>
            <w:tcMar>
              <w:top w:w="85" w:type="dxa"/>
              <w:left w:w="85" w:type="dxa"/>
              <w:bottom w:w="85" w:type="dxa"/>
              <w:right w:w="85" w:type="dxa"/>
            </w:tcMar>
            <w:vAlign w:val="center"/>
          </w:tcPr>
          <w:p w14:paraId="1BCB1624" w14:textId="77777777" w:rsidR="003C494A" w:rsidRDefault="00000000">
            <w:pPr>
              <w:spacing w:before="40" w:after="40" w:line="252" w:lineRule="auto"/>
            </w:pPr>
            <w:r>
              <w:rPr>
                <w:sz w:val="20"/>
              </w:rPr>
              <w:t>Probada real</w:t>
            </w:r>
          </w:p>
        </w:tc>
      </w:tr>
      <w:tr w:rsidR="003C494A" w14:paraId="7139AA2D" w14:textId="77777777">
        <w:trPr>
          <w:cantSplit/>
          <w:jc w:val="center"/>
        </w:trPr>
        <w:tc>
          <w:tcPr>
            <w:tcW w:w="6768" w:type="dxa"/>
            <w:shd w:val="clear" w:color="auto" w:fill="F7F9FB"/>
            <w:tcMar>
              <w:top w:w="85" w:type="dxa"/>
              <w:left w:w="85" w:type="dxa"/>
              <w:bottom w:w="85" w:type="dxa"/>
              <w:right w:w="85" w:type="dxa"/>
            </w:tcMar>
            <w:vAlign w:val="center"/>
          </w:tcPr>
          <w:p w14:paraId="4D9DA43F" w14:textId="77777777" w:rsidR="003C494A" w:rsidRDefault="00000000">
            <w:pPr>
              <w:spacing w:before="40" w:after="40" w:line="252" w:lineRule="auto"/>
            </w:pPr>
            <w:r>
              <w:rPr>
                <w:sz w:val="20"/>
              </w:rPr>
              <w:t>GET /api/v1/sesiones/{key}/reporte</w:t>
            </w:r>
          </w:p>
        </w:tc>
        <w:tc>
          <w:tcPr>
            <w:tcW w:w="3024" w:type="dxa"/>
            <w:shd w:val="clear" w:color="auto" w:fill="F7F9FB"/>
            <w:tcMar>
              <w:top w:w="85" w:type="dxa"/>
              <w:left w:w="85" w:type="dxa"/>
              <w:bottom w:w="85" w:type="dxa"/>
              <w:right w:w="85" w:type="dxa"/>
            </w:tcMar>
            <w:vAlign w:val="center"/>
          </w:tcPr>
          <w:p w14:paraId="33B2E64B" w14:textId="77777777" w:rsidR="003C494A" w:rsidRDefault="00000000">
            <w:pPr>
              <w:spacing w:before="40" w:after="40" w:line="252" w:lineRule="auto"/>
            </w:pPr>
            <w:r>
              <w:rPr>
                <w:sz w:val="20"/>
              </w:rPr>
              <w:t>Probada real</w:t>
            </w:r>
          </w:p>
        </w:tc>
      </w:tr>
      <w:tr w:rsidR="003C494A" w14:paraId="0EB3B290" w14:textId="77777777">
        <w:trPr>
          <w:cantSplit/>
          <w:jc w:val="center"/>
        </w:trPr>
        <w:tc>
          <w:tcPr>
            <w:tcW w:w="6768" w:type="dxa"/>
            <w:shd w:val="clear" w:color="auto" w:fill="FFFFFF"/>
            <w:tcMar>
              <w:top w:w="85" w:type="dxa"/>
              <w:left w:w="85" w:type="dxa"/>
              <w:bottom w:w="85" w:type="dxa"/>
              <w:right w:w="85" w:type="dxa"/>
            </w:tcMar>
            <w:vAlign w:val="center"/>
          </w:tcPr>
          <w:p w14:paraId="4C4285DF" w14:textId="77777777" w:rsidR="003C494A" w:rsidRDefault="00000000">
            <w:pPr>
              <w:spacing w:before="40" w:after="40" w:line="252" w:lineRule="auto"/>
            </w:pPr>
            <w:r>
              <w:rPr>
                <w:sz w:val="20"/>
              </w:rPr>
              <w:t>PUT /api/v1/sesiones/{key}/reporte</w:t>
            </w:r>
          </w:p>
        </w:tc>
        <w:tc>
          <w:tcPr>
            <w:tcW w:w="3024" w:type="dxa"/>
            <w:shd w:val="clear" w:color="auto" w:fill="FFFFFF"/>
            <w:tcMar>
              <w:top w:w="85" w:type="dxa"/>
              <w:left w:w="85" w:type="dxa"/>
              <w:bottom w:w="85" w:type="dxa"/>
              <w:right w:w="85" w:type="dxa"/>
            </w:tcMar>
            <w:vAlign w:val="center"/>
          </w:tcPr>
          <w:p w14:paraId="2F1689DD" w14:textId="77777777" w:rsidR="003C494A" w:rsidRDefault="00000000">
            <w:pPr>
              <w:spacing w:before="40" w:after="40" w:line="252" w:lineRule="auto"/>
            </w:pPr>
            <w:r>
              <w:rPr>
                <w:sz w:val="20"/>
              </w:rPr>
              <w:t>Probada real</w:t>
            </w:r>
          </w:p>
        </w:tc>
      </w:tr>
      <w:tr w:rsidR="003C494A" w14:paraId="1BC8C0A3" w14:textId="77777777">
        <w:trPr>
          <w:cantSplit/>
          <w:jc w:val="center"/>
        </w:trPr>
        <w:tc>
          <w:tcPr>
            <w:tcW w:w="6768" w:type="dxa"/>
            <w:shd w:val="clear" w:color="auto" w:fill="F7F9FB"/>
            <w:tcMar>
              <w:top w:w="85" w:type="dxa"/>
              <w:left w:w="85" w:type="dxa"/>
              <w:bottom w:w="85" w:type="dxa"/>
              <w:right w:w="85" w:type="dxa"/>
            </w:tcMar>
            <w:vAlign w:val="center"/>
          </w:tcPr>
          <w:p w14:paraId="1ED5F889" w14:textId="77777777" w:rsidR="003C494A" w:rsidRDefault="00000000">
            <w:pPr>
              <w:spacing w:before="40" w:after="40" w:line="252" w:lineRule="auto"/>
            </w:pPr>
            <w:r>
              <w:rPr>
                <w:sz w:val="20"/>
              </w:rPr>
              <w:lastRenderedPageBreak/>
              <w:t>GET /api/v1/sesiones/{key}/reporte/pdf</w:t>
            </w:r>
          </w:p>
        </w:tc>
        <w:tc>
          <w:tcPr>
            <w:tcW w:w="3024" w:type="dxa"/>
            <w:shd w:val="clear" w:color="auto" w:fill="F7F9FB"/>
            <w:tcMar>
              <w:top w:w="85" w:type="dxa"/>
              <w:left w:w="85" w:type="dxa"/>
              <w:bottom w:w="85" w:type="dxa"/>
              <w:right w:w="85" w:type="dxa"/>
            </w:tcMar>
            <w:vAlign w:val="center"/>
          </w:tcPr>
          <w:p w14:paraId="11AC586B" w14:textId="77777777" w:rsidR="003C494A" w:rsidRDefault="00000000">
            <w:pPr>
              <w:spacing w:before="40" w:after="40" w:line="252" w:lineRule="auto"/>
            </w:pPr>
            <w:r>
              <w:rPr>
                <w:sz w:val="20"/>
              </w:rPr>
              <w:t>Probada real</w:t>
            </w:r>
          </w:p>
        </w:tc>
      </w:tr>
      <w:tr w:rsidR="003C494A" w14:paraId="1C3CAAAB" w14:textId="77777777">
        <w:trPr>
          <w:cantSplit/>
          <w:jc w:val="center"/>
        </w:trPr>
        <w:tc>
          <w:tcPr>
            <w:tcW w:w="6768" w:type="dxa"/>
            <w:shd w:val="clear" w:color="auto" w:fill="FFFFFF"/>
            <w:tcMar>
              <w:top w:w="85" w:type="dxa"/>
              <w:left w:w="85" w:type="dxa"/>
              <w:bottom w:w="85" w:type="dxa"/>
              <w:right w:w="85" w:type="dxa"/>
            </w:tcMar>
            <w:vAlign w:val="center"/>
          </w:tcPr>
          <w:p w14:paraId="7F92F6CA" w14:textId="77777777" w:rsidR="003C494A" w:rsidRPr="00E73CE8" w:rsidRDefault="00000000">
            <w:pPr>
              <w:spacing w:before="40" w:after="40" w:line="252" w:lineRule="auto"/>
              <w:rPr>
                <w:lang w:val="es-MX"/>
              </w:rPr>
            </w:pPr>
            <w:r w:rsidRPr="00E73CE8">
              <w:rPr>
                <w:sz w:val="20"/>
                <w:lang w:val="es-MX"/>
              </w:rPr>
              <w:t>GET /api/v1/conversaciones/contactos</w:t>
            </w:r>
          </w:p>
        </w:tc>
        <w:tc>
          <w:tcPr>
            <w:tcW w:w="3024" w:type="dxa"/>
            <w:shd w:val="clear" w:color="auto" w:fill="FFFFFF"/>
            <w:tcMar>
              <w:top w:w="85" w:type="dxa"/>
              <w:left w:w="85" w:type="dxa"/>
              <w:bottom w:w="85" w:type="dxa"/>
              <w:right w:w="85" w:type="dxa"/>
            </w:tcMar>
            <w:vAlign w:val="center"/>
          </w:tcPr>
          <w:p w14:paraId="4412B1D2" w14:textId="77777777" w:rsidR="003C494A" w:rsidRDefault="00000000">
            <w:pPr>
              <w:spacing w:before="40" w:after="40" w:line="252" w:lineRule="auto"/>
            </w:pPr>
            <w:r>
              <w:rPr>
                <w:sz w:val="20"/>
              </w:rPr>
              <w:t>Probada real</w:t>
            </w:r>
          </w:p>
        </w:tc>
      </w:tr>
      <w:tr w:rsidR="003C494A" w14:paraId="6FC95E78" w14:textId="77777777">
        <w:trPr>
          <w:cantSplit/>
          <w:jc w:val="center"/>
        </w:trPr>
        <w:tc>
          <w:tcPr>
            <w:tcW w:w="6768" w:type="dxa"/>
            <w:shd w:val="clear" w:color="auto" w:fill="F7F9FB"/>
            <w:tcMar>
              <w:top w:w="85" w:type="dxa"/>
              <w:left w:w="85" w:type="dxa"/>
              <w:bottom w:w="85" w:type="dxa"/>
              <w:right w:w="85" w:type="dxa"/>
            </w:tcMar>
            <w:vAlign w:val="center"/>
          </w:tcPr>
          <w:p w14:paraId="5E6C32BE" w14:textId="77777777" w:rsidR="003C494A" w:rsidRDefault="00000000">
            <w:pPr>
              <w:spacing w:before="40" w:after="40" w:line="252" w:lineRule="auto"/>
            </w:pPr>
            <w:r>
              <w:rPr>
                <w:sz w:val="20"/>
              </w:rPr>
              <w:t>GET /api/v1/conversaciones</w:t>
            </w:r>
          </w:p>
        </w:tc>
        <w:tc>
          <w:tcPr>
            <w:tcW w:w="3024" w:type="dxa"/>
            <w:shd w:val="clear" w:color="auto" w:fill="F7F9FB"/>
            <w:tcMar>
              <w:top w:w="85" w:type="dxa"/>
              <w:left w:w="85" w:type="dxa"/>
              <w:bottom w:w="85" w:type="dxa"/>
              <w:right w:w="85" w:type="dxa"/>
            </w:tcMar>
            <w:vAlign w:val="center"/>
          </w:tcPr>
          <w:p w14:paraId="77E38DF1" w14:textId="77777777" w:rsidR="003C494A" w:rsidRDefault="00000000">
            <w:pPr>
              <w:spacing w:before="40" w:after="40" w:line="252" w:lineRule="auto"/>
            </w:pPr>
            <w:r>
              <w:rPr>
                <w:sz w:val="20"/>
              </w:rPr>
              <w:t>Sin prueba HTTP específica</w:t>
            </w:r>
          </w:p>
        </w:tc>
      </w:tr>
      <w:tr w:rsidR="003C494A" w14:paraId="0E39ADE9" w14:textId="77777777">
        <w:trPr>
          <w:cantSplit/>
          <w:jc w:val="center"/>
        </w:trPr>
        <w:tc>
          <w:tcPr>
            <w:tcW w:w="6768" w:type="dxa"/>
            <w:shd w:val="clear" w:color="auto" w:fill="FFFFFF"/>
            <w:tcMar>
              <w:top w:w="85" w:type="dxa"/>
              <w:left w:w="85" w:type="dxa"/>
              <w:bottom w:w="85" w:type="dxa"/>
              <w:right w:w="85" w:type="dxa"/>
            </w:tcMar>
            <w:vAlign w:val="center"/>
          </w:tcPr>
          <w:p w14:paraId="1B3A0E9E" w14:textId="77777777" w:rsidR="003C494A" w:rsidRDefault="00000000">
            <w:pPr>
              <w:spacing w:before="40" w:after="40" w:line="252" w:lineRule="auto"/>
            </w:pPr>
            <w:r>
              <w:rPr>
                <w:sz w:val="20"/>
              </w:rPr>
              <w:t>POST /api/v1/conversaciones</w:t>
            </w:r>
          </w:p>
        </w:tc>
        <w:tc>
          <w:tcPr>
            <w:tcW w:w="3024" w:type="dxa"/>
            <w:shd w:val="clear" w:color="auto" w:fill="FFFFFF"/>
            <w:tcMar>
              <w:top w:w="85" w:type="dxa"/>
              <w:left w:w="85" w:type="dxa"/>
              <w:bottom w:w="85" w:type="dxa"/>
              <w:right w:w="85" w:type="dxa"/>
            </w:tcMar>
            <w:vAlign w:val="center"/>
          </w:tcPr>
          <w:p w14:paraId="1D4F81F7" w14:textId="77777777" w:rsidR="003C494A" w:rsidRDefault="00000000">
            <w:pPr>
              <w:spacing w:before="40" w:after="40" w:line="252" w:lineRule="auto"/>
            </w:pPr>
            <w:r>
              <w:rPr>
                <w:sz w:val="20"/>
              </w:rPr>
              <w:t>Probada real</w:t>
            </w:r>
          </w:p>
        </w:tc>
      </w:tr>
      <w:tr w:rsidR="003C494A" w14:paraId="2804FE30" w14:textId="77777777">
        <w:trPr>
          <w:cantSplit/>
          <w:jc w:val="center"/>
        </w:trPr>
        <w:tc>
          <w:tcPr>
            <w:tcW w:w="6768" w:type="dxa"/>
            <w:shd w:val="clear" w:color="auto" w:fill="F7F9FB"/>
            <w:tcMar>
              <w:top w:w="85" w:type="dxa"/>
              <w:left w:w="85" w:type="dxa"/>
              <w:bottom w:w="85" w:type="dxa"/>
              <w:right w:w="85" w:type="dxa"/>
            </w:tcMar>
            <w:vAlign w:val="center"/>
          </w:tcPr>
          <w:p w14:paraId="55D17A91" w14:textId="77777777" w:rsidR="003C494A" w:rsidRDefault="00000000">
            <w:pPr>
              <w:spacing w:before="40" w:after="40" w:line="252" w:lineRule="auto"/>
            </w:pPr>
            <w:r>
              <w:rPr>
                <w:sz w:val="20"/>
              </w:rPr>
              <w:t>GET /api/v1/conversaciones/{key}</w:t>
            </w:r>
          </w:p>
        </w:tc>
        <w:tc>
          <w:tcPr>
            <w:tcW w:w="3024" w:type="dxa"/>
            <w:shd w:val="clear" w:color="auto" w:fill="F7F9FB"/>
            <w:tcMar>
              <w:top w:w="85" w:type="dxa"/>
              <w:left w:w="85" w:type="dxa"/>
              <w:bottom w:w="85" w:type="dxa"/>
              <w:right w:w="85" w:type="dxa"/>
            </w:tcMar>
            <w:vAlign w:val="center"/>
          </w:tcPr>
          <w:p w14:paraId="6057EBFC" w14:textId="77777777" w:rsidR="003C494A" w:rsidRDefault="00000000">
            <w:pPr>
              <w:spacing w:before="40" w:after="40" w:line="252" w:lineRule="auto"/>
            </w:pPr>
            <w:r>
              <w:rPr>
                <w:sz w:val="20"/>
              </w:rPr>
              <w:t>Probada real</w:t>
            </w:r>
          </w:p>
        </w:tc>
      </w:tr>
      <w:tr w:rsidR="003C494A" w14:paraId="7C340666" w14:textId="77777777">
        <w:trPr>
          <w:cantSplit/>
          <w:jc w:val="center"/>
        </w:trPr>
        <w:tc>
          <w:tcPr>
            <w:tcW w:w="6768" w:type="dxa"/>
            <w:shd w:val="clear" w:color="auto" w:fill="FFFFFF"/>
            <w:tcMar>
              <w:top w:w="85" w:type="dxa"/>
              <w:left w:w="85" w:type="dxa"/>
              <w:bottom w:w="85" w:type="dxa"/>
              <w:right w:w="85" w:type="dxa"/>
            </w:tcMar>
            <w:vAlign w:val="center"/>
          </w:tcPr>
          <w:p w14:paraId="62983088" w14:textId="77777777" w:rsidR="003C494A" w:rsidRPr="00E73CE8" w:rsidRDefault="00000000">
            <w:pPr>
              <w:spacing w:before="40" w:after="40" w:line="252" w:lineRule="auto"/>
              <w:rPr>
                <w:lang w:val="es-MX"/>
              </w:rPr>
            </w:pPr>
            <w:r w:rsidRPr="00E73CE8">
              <w:rPr>
                <w:sz w:val="20"/>
                <w:lang w:val="es-MX"/>
              </w:rPr>
              <w:t>GET /api/v1/conversaciones/{key}/mensajes</w:t>
            </w:r>
          </w:p>
        </w:tc>
        <w:tc>
          <w:tcPr>
            <w:tcW w:w="3024" w:type="dxa"/>
            <w:shd w:val="clear" w:color="auto" w:fill="FFFFFF"/>
            <w:tcMar>
              <w:top w:w="85" w:type="dxa"/>
              <w:left w:w="85" w:type="dxa"/>
              <w:bottom w:w="85" w:type="dxa"/>
              <w:right w:w="85" w:type="dxa"/>
            </w:tcMar>
            <w:vAlign w:val="center"/>
          </w:tcPr>
          <w:p w14:paraId="038ABAFC" w14:textId="77777777" w:rsidR="003C494A" w:rsidRDefault="00000000">
            <w:pPr>
              <w:spacing w:before="40" w:after="40" w:line="252" w:lineRule="auto"/>
            </w:pPr>
            <w:r>
              <w:rPr>
                <w:sz w:val="20"/>
              </w:rPr>
              <w:t>Probada real</w:t>
            </w:r>
          </w:p>
        </w:tc>
      </w:tr>
      <w:tr w:rsidR="003C494A" w14:paraId="2EC40191" w14:textId="77777777">
        <w:trPr>
          <w:cantSplit/>
          <w:jc w:val="center"/>
        </w:trPr>
        <w:tc>
          <w:tcPr>
            <w:tcW w:w="6768" w:type="dxa"/>
            <w:shd w:val="clear" w:color="auto" w:fill="F7F9FB"/>
            <w:tcMar>
              <w:top w:w="85" w:type="dxa"/>
              <w:left w:w="85" w:type="dxa"/>
              <w:bottom w:w="85" w:type="dxa"/>
              <w:right w:w="85" w:type="dxa"/>
            </w:tcMar>
            <w:vAlign w:val="center"/>
          </w:tcPr>
          <w:p w14:paraId="72E66160" w14:textId="77777777" w:rsidR="003C494A" w:rsidRPr="00E73CE8" w:rsidRDefault="00000000">
            <w:pPr>
              <w:spacing w:before="40" w:after="40" w:line="252" w:lineRule="auto"/>
              <w:rPr>
                <w:lang w:val="es-MX"/>
              </w:rPr>
            </w:pPr>
            <w:r w:rsidRPr="00E73CE8">
              <w:rPr>
                <w:sz w:val="20"/>
                <w:lang w:val="es-MX"/>
              </w:rPr>
              <w:t>POST /api/v1/conversaciones/{key}/mensajes</w:t>
            </w:r>
          </w:p>
        </w:tc>
        <w:tc>
          <w:tcPr>
            <w:tcW w:w="3024" w:type="dxa"/>
            <w:shd w:val="clear" w:color="auto" w:fill="F7F9FB"/>
            <w:tcMar>
              <w:top w:w="85" w:type="dxa"/>
              <w:left w:w="85" w:type="dxa"/>
              <w:bottom w:w="85" w:type="dxa"/>
              <w:right w:w="85" w:type="dxa"/>
            </w:tcMar>
            <w:vAlign w:val="center"/>
          </w:tcPr>
          <w:p w14:paraId="0B32967D" w14:textId="77777777" w:rsidR="003C494A" w:rsidRDefault="00000000">
            <w:pPr>
              <w:spacing w:before="40" w:after="40" w:line="252" w:lineRule="auto"/>
            </w:pPr>
            <w:r>
              <w:rPr>
                <w:sz w:val="20"/>
              </w:rPr>
              <w:t>Probada real</w:t>
            </w:r>
          </w:p>
        </w:tc>
      </w:tr>
      <w:tr w:rsidR="003C494A" w14:paraId="4271ABFF" w14:textId="77777777">
        <w:trPr>
          <w:cantSplit/>
          <w:jc w:val="center"/>
        </w:trPr>
        <w:tc>
          <w:tcPr>
            <w:tcW w:w="6768" w:type="dxa"/>
            <w:shd w:val="clear" w:color="auto" w:fill="FFFFFF"/>
            <w:tcMar>
              <w:top w:w="85" w:type="dxa"/>
              <w:left w:w="85" w:type="dxa"/>
              <w:bottom w:w="85" w:type="dxa"/>
              <w:right w:w="85" w:type="dxa"/>
            </w:tcMar>
            <w:vAlign w:val="center"/>
          </w:tcPr>
          <w:p w14:paraId="307CEE72" w14:textId="77777777" w:rsidR="003C494A" w:rsidRDefault="00000000">
            <w:pPr>
              <w:spacing w:before="40" w:after="40" w:line="252" w:lineRule="auto"/>
            </w:pPr>
            <w:r>
              <w:rPr>
                <w:sz w:val="20"/>
              </w:rPr>
              <w:t>GET /</w:t>
            </w:r>
          </w:p>
        </w:tc>
        <w:tc>
          <w:tcPr>
            <w:tcW w:w="3024" w:type="dxa"/>
            <w:shd w:val="clear" w:color="auto" w:fill="FFFFFF"/>
            <w:tcMar>
              <w:top w:w="85" w:type="dxa"/>
              <w:left w:w="85" w:type="dxa"/>
              <w:bottom w:w="85" w:type="dxa"/>
              <w:right w:w="85" w:type="dxa"/>
            </w:tcMar>
            <w:vAlign w:val="center"/>
          </w:tcPr>
          <w:p w14:paraId="43D44BED" w14:textId="77777777" w:rsidR="003C494A" w:rsidRDefault="00000000">
            <w:pPr>
              <w:spacing w:before="40" w:after="40" w:line="252" w:lineRule="auto"/>
            </w:pPr>
            <w:r>
              <w:rPr>
                <w:sz w:val="20"/>
              </w:rPr>
              <w:t>Probada real</w:t>
            </w:r>
          </w:p>
        </w:tc>
      </w:tr>
      <w:tr w:rsidR="003C494A" w14:paraId="15BBC50C" w14:textId="77777777">
        <w:trPr>
          <w:cantSplit/>
          <w:jc w:val="center"/>
        </w:trPr>
        <w:tc>
          <w:tcPr>
            <w:tcW w:w="6768" w:type="dxa"/>
            <w:shd w:val="clear" w:color="auto" w:fill="F7F9FB"/>
            <w:tcMar>
              <w:top w:w="85" w:type="dxa"/>
              <w:left w:w="85" w:type="dxa"/>
              <w:bottom w:w="85" w:type="dxa"/>
              <w:right w:w="85" w:type="dxa"/>
            </w:tcMar>
            <w:vAlign w:val="center"/>
          </w:tcPr>
          <w:p w14:paraId="1DE03ADE" w14:textId="77777777" w:rsidR="003C494A" w:rsidRDefault="00000000">
            <w:pPr>
              <w:spacing w:before="40" w:after="40" w:line="252" w:lineRule="auto"/>
            </w:pPr>
            <w:r>
              <w:rPr>
                <w:sz w:val="20"/>
              </w:rPr>
              <w:t>GET /health</w:t>
            </w:r>
          </w:p>
        </w:tc>
        <w:tc>
          <w:tcPr>
            <w:tcW w:w="3024" w:type="dxa"/>
            <w:shd w:val="clear" w:color="auto" w:fill="F7F9FB"/>
            <w:tcMar>
              <w:top w:w="85" w:type="dxa"/>
              <w:left w:w="85" w:type="dxa"/>
              <w:bottom w:w="85" w:type="dxa"/>
              <w:right w:w="85" w:type="dxa"/>
            </w:tcMar>
            <w:vAlign w:val="center"/>
          </w:tcPr>
          <w:p w14:paraId="3E3F1956" w14:textId="77777777" w:rsidR="003C494A" w:rsidRDefault="00000000">
            <w:pPr>
              <w:spacing w:before="40" w:after="40" w:line="252" w:lineRule="auto"/>
            </w:pPr>
            <w:r>
              <w:rPr>
                <w:sz w:val="20"/>
              </w:rPr>
              <w:t>Probada real</w:t>
            </w:r>
          </w:p>
        </w:tc>
      </w:tr>
      <w:tr w:rsidR="003C494A" w14:paraId="64693ABA" w14:textId="77777777">
        <w:trPr>
          <w:cantSplit/>
          <w:jc w:val="center"/>
        </w:trPr>
        <w:tc>
          <w:tcPr>
            <w:tcW w:w="6768" w:type="dxa"/>
            <w:shd w:val="clear" w:color="auto" w:fill="FFFFFF"/>
            <w:tcMar>
              <w:top w:w="85" w:type="dxa"/>
              <w:left w:w="85" w:type="dxa"/>
              <w:bottom w:w="85" w:type="dxa"/>
              <w:right w:w="85" w:type="dxa"/>
            </w:tcMar>
            <w:vAlign w:val="center"/>
          </w:tcPr>
          <w:p w14:paraId="5F8317CD" w14:textId="77777777" w:rsidR="003C494A" w:rsidRDefault="00000000">
            <w:pPr>
              <w:spacing w:before="40" w:after="40" w:line="252" w:lineRule="auto"/>
            </w:pPr>
            <w:r>
              <w:rPr>
                <w:sz w:val="20"/>
              </w:rPr>
              <w:t>GET /health/ready</w:t>
            </w:r>
          </w:p>
        </w:tc>
        <w:tc>
          <w:tcPr>
            <w:tcW w:w="3024" w:type="dxa"/>
            <w:shd w:val="clear" w:color="auto" w:fill="FFFFFF"/>
            <w:tcMar>
              <w:top w:w="85" w:type="dxa"/>
              <w:left w:w="85" w:type="dxa"/>
              <w:bottom w:w="85" w:type="dxa"/>
              <w:right w:w="85" w:type="dxa"/>
            </w:tcMar>
            <w:vAlign w:val="center"/>
          </w:tcPr>
          <w:p w14:paraId="43350763" w14:textId="77777777" w:rsidR="003C494A" w:rsidRDefault="00000000">
            <w:pPr>
              <w:spacing w:before="40" w:after="40" w:line="252" w:lineRule="auto"/>
            </w:pPr>
            <w:r>
              <w:rPr>
                <w:sz w:val="20"/>
              </w:rPr>
              <w:t>Probada real</w:t>
            </w:r>
          </w:p>
        </w:tc>
      </w:tr>
    </w:tbl>
    <w:p w14:paraId="33FEE2A3" w14:textId="77777777" w:rsidR="003C494A" w:rsidRDefault="003C494A">
      <w:pPr>
        <w:spacing w:after="40"/>
      </w:pPr>
    </w:p>
    <w:p w14:paraId="544964B9" w14:textId="77777777" w:rsidR="003C494A" w:rsidRDefault="00000000">
      <w:pPr>
        <w:pStyle w:val="Ttulo1"/>
      </w:pPr>
      <w:r>
        <w:t>Capacidades faltantes o diferidas</w:t>
      </w:r>
    </w:p>
    <w:p w14:paraId="1EAA016C" w14:textId="77777777" w:rsidR="003C494A" w:rsidRPr="00E73CE8" w:rsidRDefault="00000000">
      <w:pPr>
        <w:rPr>
          <w:lang w:val="es-MX"/>
        </w:rPr>
      </w:pPr>
      <w:r w:rsidRPr="00E73CE8">
        <w:rPr>
          <w:lang w:val="es-MX"/>
        </w:rPr>
        <w:t>No hay API operativa completa para progreso educativo de juegos, validación de pronunciación, incidencias, consentimiento, firma digital clínica, registro público, recuperación de contraseña ni ejecución externa de ASHI. Mensajería privada sí está implementada; no debe seguir listándose como faltante. Llamadas y adjuntos del chat no están disponibles. Pagos y WebRTC nativo se consideran diferidos según el alcance académico.</w:t>
      </w:r>
    </w:p>
    <w:p w14:paraId="7B055B81" w14:textId="77777777" w:rsidR="003C494A" w:rsidRPr="00E73CE8" w:rsidRDefault="00000000">
      <w:pPr>
        <w:pStyle w:val="Ttulo1"/>
        <w:rPr>
          <w:lang w:val="es-MX"/>
        </w:rPr>
      </w:pPr>
      <w:r w:rsidRPr="00E73CE8">
        <w:rPr>
          <w:lang w:val="es-MX"/>
        </w:rPr>
        <w:t>Criterios para habilitar uso real</w:t>
      </w:r>
    </w:p>
    <w:p w14:paraId="17946AD0" w14:textId="77777777" w:rsidR="003C494A" w:rsidRPr="00E73CE8" w:rsidRDefault="00000000">
      <w:pPr>
        <w:rPr>
          <w:lang w:val="es-MX"/>
        </w:rPr>
      </w:pPr>
      <w:r w:rsidRPr="00E73CE8">
        <w:rPr>
          <w:lang w:val="es-MX"/>
        </w:rPr>
        <w:t>Resolver B01 a B03 antes de exponer datos de menores. Después verificar login con protección de abuso, mismos contratos en ambas familias de endpoints y ciclo completo en hosting HTTPS. Añadir pruebas reales de concurrencia y recuperación en un entorno de staging con permisos y controles equivalentes, sin ejecutar limpieza destructiva sobre Supabase compartido.</w:t>
      </w:r>
    </w:p>
    <w:p w14:paraId="33D26649" w14:textId="77777777" w:rsidR="003C494A" w:rsidRPr="00E73CE8" w:rsidRDefault="00000000">
      <w:pPr>
        <w:rPr>
          <w:lang w:val="es-MX"/>
        </w:rPr>
      </w:pPr>
      <w:r w:rsidRPr="00E73CE8">
        <w:rPr>
          <w:lang w:val="es-MX"/>
        </w:rPr>
        <w:t>Las APIs del núcleo funcionan en el recorrido probado. La auditoría no certifica autorización de cada una de las 55 operaciones ni todas las ramas de error. La eliminación física, las creaciones alternativas de /admin/cuentas y /padres/hijos, reprogramación e inasistencia requieren escenarios adicionales según la matriz.</w:t>
      </w:r>
    </w:p>
    <w:p w14:paraId="29AAC541" w14:textId="77777777" w:rsidR="003C494A" w:rsidRPr="00E73CE8" w:rsidRDefault="00000000">
      <w:pPr>
        <w:pStyle w:val="Ttulo1"/>
        <w:rPr>
          <w:lang w:val="es-MX"/>
        </w:rPr>
      </w:pPr>
      <w:r w:rsidRPr="00E73CE8">
        <w:rPr>
          <w:lang w:val="es-MX"/>
        </w:rPr>
        <w:t>Evidencias y trazabilidad</w:t>
      </w:r>
    </w:p>
    <w:p w14:paraId="175E1413" w14:textId="77777777" w:rsidR="003C494A" w:rsidRPr="00E73CE8" w:rsidRDefault="00000000">
      <w:pPr>
        <w:rPr>
          <w:lang w:val="es-MX"/>
        </w:rPr>
      </w:pPr>
      <w:r w:rsidRPr="00E73CE8">
        <w:rPr>
          <w:lang w:val="es-MX"/>
        </w:rPr>
        <w:t>Fuentes nuevas en output/auditoria-real-2026-10-09/evidence: schema-shared.json, transport.json, live-supabase.json, extra-supabase.json y reporte-sintetico-supabase.pdf. Se conservaron los errores iniciales del guion en preliminary-harness-errors.json para no ocultar la secuencia. Los resultados antiguos de bases locales no se sumaron como evidencia de Supabase.</w:t>
      </w:r>
    </w:p>
    <w:p w14:paraId="0F34DEFE" w14:textId="77777777" w:rsidR="003C494A" w:rsidRPr="00E73CE8" w:rsidRDefault="00000000">
      <w:pPr>
        <w:rPr>
          <w:lang w:val="es-MX"/>
        </w:rPr>
      </w:pPr>
      <w:r w:rsidRPr="00E73CE8">
        <w:rPr>
          <w:lang w:val="es-MX"/>
        </w:rPr>
        <w:t>No se exportaron credenciales de infraestructura, tokens, hashes ni historias clínicas reales a estos informes. Los datos sintéticos no se borraron y deben mantenerse fuera de métricas de usuarios reales. Esta auditoría es local y no incluye un commit, push, migración ni despliegue.</w:t>
      </w:r>
    </w:p>
    <w:sectPr w:rsidR="003C494A" w:rsidRPr="00E73CE8"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DE215" w14:textId="77777777" w:rsidR="00CB3824" w:rsidRDefault="00CB3824">
      <w:pPr>
        <w:spacing w:after="0" w:line="240" w:lineRule="auto"/>
      </w:pPr>
      <w:r>
        <w:separator/>
      </w:r>
    </w:p>
  </w:endnote>
  <w:endnote w:type="continuationSeparator" w:id="0">
    <w:p w14:paraId="67A111CD" w14:textId="77777777" w:rsidR="00CB3824" w:rsidRDefault="00CB3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C87BB" w14:textId="77777777" w:rsidR="003C494A" w:rsidRDefault="00000000">
    <w:pPr>
      <w:pStyle w:val="Piedepgina"/>
      <w:jc w:val="right"/>
    </w:pPr>
    <w:r>
      <w:t xml:space="preserve">Página </w:t>
    </w:r>
    <w:r>
      <w:fldChar w:fldCharType="begin"/>
    </w:r>
    <w:r>
      <w:instrText>PAGE</w:instrText>
    </w:r>
    <w:r>
      <w:fldChar w:fldCharType="separate"/>
    </w:r>
    <w:r w:rsidR="00E73C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36E93" w14:textId="77777777" w:rsidR="00CB3824" w:rsidRDefault="00CB3824">
      <w:pPr>
        <w:spacing w:after="0" w:line="240" w:lineRule="auto"/>
      </w:pPr>
      <w:r>
        <w:separator/>
      </w:r>
    </w:p>
  </w:footnote>
  <w:footnote w:type="continuationSeparator" w:id="0">
    <w:p w14:paraId="2D25F198" w14:textId="77777777" w:rsidR="00CB3824" w:rsidRDefault="00CB3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A1D2" w14:textId="77777777" w:rsidR="003C494A" w:rsidRPr="00E73CE8" w:rsidRDefault="00000000">
    <w:pPr>
      <w:pStyle w:val="Encabezado"/>
      <w:rPr>
        <w:lang w:val="es-MX"/>
      </w:rPr>
    </w:pPr>
    <w:r w:rsidRPr="00E73CE8">
      <w:rPr>
        <w:sz w:val="18"/>
        <w:lang w:val="es-MX"/>
      </w:rPr>
      <w:t>AshaKids   |   Auditoría técnica   |   9 de octubre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8535994">
    <w:abstractNumId w:val="8"/>
  </w:num>
  <w:num w:numId="2" w16cid:durableId="1803839806">
    <w:abstractNumId w:val="6"/>
  </w:num>
  <w:num w:numId="3" w16cid:durableId="585770272">
    <w:abstractNumId w:val="5"/>
  </w:num>
  <w:num w:numId="4" w16cid:durableId="1941571968">
    <w:abstractNumId w:val="4"/>
  </w:num>
  <w:num w:numId="5" w16cid:durableId="30888695">
    <w:abstractNumId w:val="7"/>
  </w:num>
  <w:num w:numId="6" w16cid:durableId="135614344">
    <w:abstractNumId w:val="3"/>
  </w:num>
  <w:num w:numId="7" w16cid:durableId="1926718007">
    <w:abstractNumId w:val="2"/>
  </w:num>
  <w:num w:numId="8" w16cid:durableId="670328809">
    <w:abstractNumId w:val="1"/>
  </w:num>
  <w:num w:numId="9" w16cid:durableId="595138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158"/>
    <w:rsid w:val="0029639D"/>
    <w:rsid w:val="00326F90"/>
    <w:rsid w:val="003C494A"/>
    <w:rsid w:val="00AA1D8D"/>
    <w:rsid w:val="00B47730"/>
    <w:rsid w:val="00CB0664"/>
    <w:rsid w:val="00CB3824"/>
    <w:rsid w:val="00E73C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5F001"/>
  <w14:defaultImageDpi w14:val="300"/>
  <w15:docId w15:val="{4FBBB7F8-830D-431C-A450-0E53F7BFC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240" w:after="0"/>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1969</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 - SERGIO LORENZO ROMAN SILVA</cp:lastModifiedBy>
  <cp:revision>2</cp:revision>
  <dcterms:created xsi:type="dcterms:W3CDTF">2013-12-23T23:15:00Z</dcterms:created>
  <dcterms:modified xsi:type="dcterms:W3CDTF">2026-10-09T19:22:00Z</dcterms:modified>
  <cp:category/>
</cp:coreProperties>
</file>